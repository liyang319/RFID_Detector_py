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031787" w14:textId="77777777" w:rsidR="00A93670" w:rsidRDefault="00A93670"/>
    <w:p w14:paraId="6EAA42FF" w14:textId="77777777" w:rsidR="00A93670" w:rsidRDefault="00A93670"/>
    <w:p w14:paraId="14D9303E" w14:textId="77777777" w:rsidR="00A93670" w:rsidRDefault="00A93670"/>
    <w:p w14:paraId="6B1C866C" w14:textId="77777777" w:rsidR="00A93670" w:rsidRDefault="00A93670"/>
    <w:p w14:paraId="405DDD83" w14:textId="77777777" w:rsidR="00A93670" w:rsidRDefault="00A93670"/>
    <w:p w14:paraId="6C07C33A" w14:textId="77777777" w:rsidR="00A93670" w:rsidRDefault="00A93670"/>
    <w:p w14:paraId="00D983B5" w14:textId="77777777" w:rsidR="00A93670" w:rsidRDefault="0097123D">
      <w:pPr>
        <w:jc w:val="center"/>
      </w:pPr>
      <w:r>
        <w:rPr>
          <w:rFonts w:ascii="黑体" w:eastAsia="黑体" w:hAnsi="黑体"/>
          <w:b/>
          <w:sz w:val="36"/>
        </w:rPr>
        <w:t>民用爆炸品企业服务管理平台</w:t>
      </w:r>
    </w:p>
    <w:p w14:paraId="339E5F24" w14:textId="77777777" w:rsidR="00A93670" w:rsidRDefault="00A93670"/>
    <w:p w14:paraId="5DB4BE3F" w14:textId="77777777" w:rsidR="00A93670" w:rsidRDefault="0097123D">
      <w:pPr>
        <w:jc w:val="center"/>
      </w:pPr>
      <w:r>
        <w:rPr>
          <w:rFonts w:ascii="黑体" w:eastAsia="黑体" w:hAnsi="黑体"/>
          <w:b/>
          <w:sz w:val="32"/>
        </w:rPr>
        <w:t>需求说明书</w:t>
      </w:r>
      <w:r>
        <w:rPr>
          <w:rFonts w:ascii="黑体" w:eastAsia="黑体" w:hAnsi="黑体"/>
          <w:b/>
          <w:sz w:val="32"/>
        </w:rPr>
        <w:t xml:space="preserve"> v1.1</w:t>
      </w:r>
    </w:p>
    <w:p w14:paraId="79F357E1" w14:textId="77777777" w:rsidR="00A93670" w:rsidRDefault="00A93670"/>
    <w:p w14:paraId="077F44EF" w14:textId="77777777" w:rsidR="00A93670" w:rsidRDefault="00A93670"/>
    <w:p w14:paraId="38843168" w14:textId="77777777" w:rsidR="00A93670" w:rsidRDefault="0097123D">
      <w:pPr>
        <w:jc w:val="center"/>
      </w:pPr>
      <w:r>
        <w:rPr>
          <w:sz w:val="24"/>
        </w:rPr>
        <w:t>版本：</w:t>
      </w:r>
      <w:r>
        <w:rPr>
          <w:sz w:val="24"/>
        </w:rPr>
        <w:t>V1.1.0</w:t>
      </w:r>
    </w:p>
    <w:p w14:paraId="42683F8B" w14:textId="77777777" w:rsidR="00A93670" w:rsidRDefault="00A93670"/>
    <w:p w14:paraId="345A8C64" w14:textId="77777777" w:rsidR="00A93670" w:rsidRDefault="0097123D">
      <w:pPr>
        <w:jc w:val="center"/>
      </w:pPr>
      <w:r>
        <w:rPr>
          <w:sz w:val="24"/>
        </w:rPr>
        <w:t>日期：</w:t>
      </w:r>
      <w:r>
        <w:rPr>
          <w:sz w:val="24"/>
        </w:rPr>
        <w:t>2026-06-18</w:t>
      </w:r>
    </w:p>
    <w:p w14:paraId="10C8AA74" w14:textId="77777777" w:rsidR="00A93670" w:rsidRDefault="0097123D">
      <w:r>
        <w:br w:type="page"/>
      </w:r>
    </w:p>
    <w:p w14:paraId="7D3FDA9C" w14:textId="77777777" w:rsidR="00A93670" w:rsidRDefault="0097123D">
      <w:r>
        <w:rPr>
          <w:b/>
        </w:rPr>
        <w:lastRenderedPageBreak/>
        <w:t>版本说明：</w:t>
      </w:r>
    </w:p>
    <w:p w14:paraId="15B294E6" w14:textId="77777777" w:rsidR="00A93670" w:rsidRDefault="0097123D">
      <w:pPr>
        <w:ind w:firstLine="420"/>
      </w:pPr>
      <w:r>
        <w:t>当前版本：</w:t>
      </w:r>
      <w:r>
        <w:t>V1.1.0</w:t>
      </w:r>
      <w:r>
        <w:t>，在</w:t>
      </w:r>
      <w:r>
        <w:t>V1.0.0</w:t>
      </w:r>
      <w:r>
        <w:t>基础上增加设备管理、标签打印管理、运输监控等功能。</w:t>
      </w:r>
    </w:p>
    <w:p w14:paraId="7F0709B4" w14:textId="77777777" w:rsidR="00A93670" w:rsidRDefault="00A9367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A93670" w14:paraId="428ECA82" w14:textId="77777777">
        <w:trPr>
          <w:jc w:val="center"/>
        </w:trPr>
        <w:tc>
          <w:tcPr>
            <w:tcW w:w="2075" w:type="dxa"/>
          </w:tcPr>
          <w:p w14:paraId="4C0C298A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075" w:type="dxa"/>
          </w:tcPr>
          <w:p w14:paraId="09A26362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变更章节</w:t>
            </w:r>
          </w:p>
        </w:tc>
        <w:tc>
          <w:tcPr>
            <w:tcW w:w="2075" w:type="dxa"/>
          </w:tcPr>
          <w:p w14:paraId="35CB6EAF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变更说明</w:t>
            </w:r>
          </w:p>
        </w:tc>
        <w:tc>
          <w:tcPr>
            <w:tcW w:w="2075" w:type="dxa"/>
          </w:tcPr>
          <w:p w14:paraId="5861FF5F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变更日期</w:t>
            </w:r>
          </w:p>
        </w:tc>
      </w:tr>
      <w:tr w:rsidR="00A93670" w14:paraId="40CE52AE" w14:textId="77777777">
        <w:trPr>
          <w:jc w:val="center"/>
        </w:trPr>
        <w:tc>
          <w:tcPr>
            <w:tcW w:w="2075" w:type="dxa"/>
          </w:tcPr>
          <w:p w14:paraId="7AFBC5C0" w14:textId="77777777" w:rsidR="00A93670" w:rsidRDefault="0097123D">
            <w:r>
              <w:rPr>
                <w:sz w:val="18"/>
              </w:rPr>
              <w:t>1</w:t>
            </w:r>
          </w:p>
        </w:tc>
        <w:tc>
          <w:tcPr>
            <w:tcW w:w="2075" w:type="dxa"/>
          </w:tcPr>
          <w:p w14:paraId="27DE3F80" w14:textId="77777777" w:rsidR="00A93670" w:rsidRDefault="0097123D">
            <w:r>
              <w:rPr>
                <w:sz w:val="18"/>
              </w:rPr>
              <w:t>全部</w:t>
            </w:r>
          </w:p>
        </w:tc>
        <w:tc>
          <w:tcPr>
            <w:tcW w:w="2075" w:type="dxa"/>
          </w:tcPr>
          <w:p w14:paraId="1436E8F2" w14:textId="77777777" w:rsidR="00A93670" w:rsidRDefault="0097123D">
            <w:r>
              <w:rPr>
                <w:sz w:val="18"/>
              </w:rPr>
              <w:t>初始版本</w:t>
            </w:r>
          </w:p>
        </w:tc>
        <w:tc>
          <w:tcPr>
            <w:tcW w:w="2075" w:type="dxa"/>
          </w:tcPr>
          <w:p w14:paraId="19933E6B" w14:textId="77777777" w:rsidR="00A93670" w:rsidRDefault="0097123D">
            <w:r>
              <w:rPr>
                <w:sz w:val="18"/>
              </w:rPr>
              <w:t>2026-06-10</w:t>
            </w:r>
          </w:p>
        </w:tc>
      </w:tr>
      <w:tr w:rsidR="00A93670" w14:paraId="2D9BB701" w14:textId="77777777">
        <w:trPr>
          <w:jc w:val="center"/>
        </w:trPr>
        <w:tc>
          <w:tcPr>
            <w:tcW w:w="2075" w:type="dxa"/>
          </w:tcPr>
          <w:p w14:paraId="4646C5D0" w14:textId="77777777" w:rsidR="00A93670" w:rsidRDefault="0097123D">
            <w:r>
              <w:rPr>
                <w:sz w:val="18"/>
              </w:rPr>
              <w:t>2</w:t>
            </w:r>
          </w:p>
        </w:tc>
        <w:tc>
          <w:tcPr>
            <w:tcW w:w="2075" w:type="dxa"/>
          </w:tcPr>
          <w:p w14:paraId="241F85EB" w14:textId="77777777" w:rsidR="00A93670" w:rsidRDefault="0097123D">
            <w:r>
              <w:rPr>
                <w:sz w:val="18"/>
              </w:rPr>
              <w:t>2,3,9,10,11</w:t>
            </w:r>
          </w:p>
        </w:tc>
        <w:tc>
          <w:tcPr>
            <w:tcW w:w="2075" w:type="dxa"/>
          </w:tcPr>
          <w:p w14:paraId="68615B8A" w14:textId="77777777" w:rsidR="00A93670" w:rsidRDefault="0097123D">
            <w:r>
              <w:rPr>
                <w:sz w:val="18"/>
              </w:rPr>
              <w:t>增加设备管理、标签打印管理、运输监控；扩展数据来源为六种；更新数据字段定义</w:t>
            </w:r>
          </w:p>
        </w:tc>
        <w:tc>
          <w:tcPr>
            <w:tcW w:w="2075" w:type="dxa"/>
          </w:tcPr>
          <w:p w14:paraId="7A01AECC" w14:textId="77777777" w:rsidR="00A93670" w:rsidRDefault="0097123D">
            <w:r>
              <w:rPr>
                <w:sz w:val="18"/>
              </w:rPr>
              <w:t>2026-06-18</w:t>
            </w:r>
          </w:p>
        </w:tc>
      </w:tr>
    </w:tbl>
    <w:p w14:paraId="49C8749C" w14:textId="77777777" w:rsidR="00A93670" w:rsidRDefault="00A93670"/>
    <w:p w14:paraId="2A2E56F2" w14:textId="77777777" w:rsidR="00A93670" w:rsidRDefault="0097123D">
      <w:r>
        <w:br w:type="page"/>
      </w:r>
    </w:p>
    <w:p w14:paraId="4ECA4653" w14:textId="77777777" w:rsidR="00A93670" w:rsidRDefault="0097123D">
      <w:pPr>
        <w:jc w:val="center"/>
      </w:pPr>
      <w:r>
        <w:rPr>
          <w:rFonts w:ascii="黑体" w:eastAsia="黑体" w:hAnsi="黑体"/>
          <w:b/>
          <w:sz w:val="28"/>
        </w:rPr>
        <w:t>目</w:t>
      </w:r>
      <w:r>
        <w:rPr>
          <w:rFonts w:ascii="黑体" w:eastAsia="黑体" w:hAnsi="黑体"/>
          <w:b/>
          <w:sz w:val="28"/>
        </w:rPr>
        <w:t xml:space="preserve">  </w:t>
      </w:r>
      <w:r>
        <w:rPr>
          <w:rFonts w:ascii="黑体" w:eastAsia="黑体" w:hAnsi="黑体"/>
          <w:b/>
          <w:sz w:val="28"/>
        </w:rPr>
        <w:t>录</w:t>
      </w:r>
    </w:p>
    <w:p w14:paraId="40F8B1C6" w14:textId="77777777" w:rsidR="00A93670" w:rsidRDefault="00A93670"/>
    <w:p w14:paraId="1FC8C7AE" w14:textId="77777777" w:rsidR="00A93670" w:rsidRDefault="0097123D">
      <w:pPr>
        <w:spacing w:before="20" w:after="20"/>
      </w:pPr>
      <w:r>
        <w:t xml:space="preserve">1. </w:t>
      </w:r>
      <w:r>
        <w:t>系统概述</w:t>
      </w:r>
    </w:p>
    <w:p w14:paraId="74A13460" w14:textId="77777777" w:rsidR="00A93670" w:rsidRDefault="0097123D">
      <w:pPr>
        <w:spacing w:before="20" w:after="20"/>
      </w:pPr>
      <w:r>
        <w:t xml:space="preserve">   1.1 </w:t>
      </w:r>
      <w:r>
        <w:t>软件标识</w:t>
      </w:r>
    </w:p>
    <w:p w14:paraId="676342BB" w14:textId="77777777" w:rsidR="00A93670" w:rsidRDefault="0097123D">
      <w:pPr>
        <w:spacing w:before="20" w:after="20"/>
      </w:pPr>
      <w:r>
        <w:t xml:space="preserve">   1.2 </w:t>
      </w:r>
      <w:r>
        <w:t>软件目标</w:t>
      </w:r>
    </w:p>
    <w:p w14:paraId="6603E383" w14:textId="77777777" w:rsidR="00A93670" w:rsidRDefault="0097123D">
      <w:pPr>
        <w:spacing w:before="20" w:after="20"/>
      </w:pPr>
      <w:r>
        <w:t xml:space="preserve">   1.3 </w:t>
      </w:r>
      <w:r>
        <w:t>硬件支撑</w:t>
      </w:r>
    </w:p>
    <w:p w14:paraId="3E3C01CA" w14:textId="77777777" w:rsidR="00A93670" w:rsidRDefault="0097123D">
      <w:pPr>
        <w:spacing w:before="20" w:after="20"/>
      </w:pPr>
      <w:r>
        <w:t xml:space="preserve">   1.4 </w:t>
      </w:r>
      <w:r>
        <w:t>软件组成</w:t>
      </w:r>
    </w:p>
    <w:p w14:paraId="1F1D7D20" w14:textId="77777777" w:rsidR="00A93670" w:rsidRDefault="0097123D">
      <w:pPr>
        <w:spacing w:before="20" w:after="20"/>
      </w:pPr>
      <w:r>
        <w:t xml:space="preserve">2. </w:t>
      </w:r>
      <w:r>
        <w:t>用户权限管理</w:t>
      </w:r>
    </w:p>
    <w:p w14:paraId="4955E6D4" w14:textId="77777777" w:rsidR="00A93670" w:rsidRDefault="0097123D">
      <w:pPr>
        <w:spacing w:before="20" w:after="20"/>
      </w:pPr>
      <w:r>
        <w:t xml:space="preserve">   2.1 </w:t>
      </w:r>
      <w:r>
        <w:t>管理员权限</w:t>
      </w:r>
    </w:p>
    <w:p w14:paraId="7F852150" w14:textId="77777777" w:rsidR="00A93670" w:rsidRDefault="0097123D">
      <w:pPr>
        <w:spacing w:before="20" w:after="20"/>
      </w:pPr>
      <w:r>
        <w:t xml:space="preserve">   2.2 </w:t>
      </w:r>
      <w:r>
        <w:t>企业用户权限</w:t>
      </w:r>
    </w:p>
    <w:p w14:paraId="315BF326" w14:textId="77777777" w:rsidR="00A93670" w:rsidRDefault="0097123D">
      <w:pPr>
        <w:spacing w:before="20" w:after="20"/>
      </w:pPr>
      <w:r>
        <w:t xml:space="preserve">   2.3 </w:t>
      </w:r>
      <w:r>
        <w:t>监管用户权限</w:t>
      </w:r>
    </w:p>
    <w:p w14:paraId="2F8BC0AA" w14:textId="77777777" w:rsidR="00A93670" w:rsidRDefault="0097123D">
      <w:pPr>
        <w:spacing w:before="20" w:after="20"/>
      </w:pPr>
      <w:r>
        <w:t xml:space="preserve">3. </w:t>
      </w:r>
      <w:r>
        <w:t>终端设备管理</w:t>
      </w:r>
    </w:p>
    <w:p w14:paraId="1F6AF4A7" w14:textId="77777777" w:rsidR="00A93670" w:rsidRDefault="0097123D">
      <w:pPr>
        <w:spacing w:before="20" w:after="20"/>
      </w:pPr>
      <w:r>
        <w:t xml:space="preserve">   3.1 </w:t>
      </w:r>
      <w:r>
        <w:t>设备类型</w:t>
      </w:r>
    </w:p>
    <w:p w14:paraId="65387BAA" w14:textId="77777777" w:rsidR="00A93670" w:rsidRDefault="0097123D">
      <w:pPr>
        <w:spacing w:before="20" w:after="20"/>
      </w:pPr>
      <w:r>
        <w:t xml:space="preserve">   3.2 </w:t>
      </w:r>
      <w:r>
        <w:t>设备注册与认证</w:t>
      </w:r>
    </w:p>
    <w:p w14:paraId="42ED1029" w14:textId="77777777" w:rsidR="00A93670" w:rsidRDefault="0097123D">
      <w:pPr>
        <w:spacing w:before="20" w:after="20"/>
      </w:pPr>
      <w:r>
        <w:t xml:space="preserve">   3.3 </w:t>
      </w:r>
      <w:r>
        <w:t>设备状态监控</w:t>
      </w:r>
    </w:p>
    <w:p w14:paraId="1B91C1D9" w14:textId="77777777" w:rsidR="00A93670" w:rsidRDefault="0097123D">
      <w:pPr>
        <w:spacing w:before="20" w:after="20"/>
      </w:pPr>
      <w:r>
        <w:t xml:space="preserve">   3.4 </w:t>
      </w:r>
      <w:r>
        <w:t>设备</w:t>
      </w:r>
      <w:r>
        <w:t>OTA</w:t>
      </w:r>
      <w:r>
        <w:t>升级</w:t>
      </w:r>
    </w:p>
    <w:p w14:paraId="41C66A37" w14:textId="77777777" w:rsidR="00A93670" w:rsidRDefault="0097123D">
      <w:pPr>
        <w:spacing w:before="20" w:after="20"/>
      </w:pPr>
      <w:r>
        <w:t xml:space="preserve">4. </w:t>
      </w:r>
      <w:r>
        <w:t>标签打印内容管理</w:t>
      </w:r>
    </w:p>
    <w:p w14:paraId="73E58549" w14:textId="77777777" w:rsidR="00A93670" w:rsidRDefault="0097123D">
      <w:pPr>
        <w:spacing w:before="20" w:after="20"/>
      </w:pPr>
      <w:r>
        <w:t xml:space="preserve">   4.1 </w:t>
      </w:r>
      <w:r>
        <w:t>打印模板管理</w:t>
      </w:r>
    </w:p>
    <w:p w14:paraId="47374265" w14:textId="77777777" w:rsidR="00A93670" w:rsidRDefault="0097123D">
      <w:pPr>
        <w:spacing w:before="20" w:after="20"/>
      </w:pPr>
      <w:r>
        <w:t xml:space="preserve">   4.2 </w:t>
      </w:r>
      <w:r>
        <w:t>打印信息下发</w:t>
      </w:r>
    </w:p>
    <w:p w14:paraId="2DFB06B7" w14:textId="77777777" w:rsidR="00A93670" w:rsidRDefault="0097123D">
      <w:pPr>
        <w:spacing w:before="20" w:after="20"/>
      </w:pPr>
      <w:r>
        <w:t xml:space="preserve">   4.3 </w:t>
      </w:r>
      <w:r>
        <w:t>打印记录追溯</w:t>
      </w:r>
    </w:p>
    <w:p w14:paraId="123D7526" w14:textId="77777777" w:rsidR="00A93670" w:rsidRDefault="0097123D">
      <w:pPr>
        <w:spacing w:before="20" w:after="20"/>
      </w:pPr>
      <w:r>
        <w:t xml:space="preserve">5. </w:t>
      </w:r>
      <w:r>
        <w:t>数据采集与接入</w:t>
      </w:r>
    </w:p>
    <w:p w14:paraId="5AC3DE09" w14:textId="77777777" w:rsidR="00A93670" w:rsidRDefault="0097123D">
      <w:pPr>
        <w:spacing w:before="20" w:after="20"/>
      </w:pPr>
      <w:r>
        <w:t xml:space="preserve">   5.1 </w:t>
      </w:r>
      <w:r>
        <w:t>通道机数据上报（生产</w:t>
      </w:r>
      <w:r>
        <w:t>/</w:t>
      </w:r>
      <w:r>
        <w:t>入库</w:t>
      </w:r>
      <w:r>
        <w:t>/</w:t>
      </w:r>
      <w:r>
        <w:t>出库）</w:t>
      </w:r>
    </w:p>
    <w:p w14:paraId="2729F80E" w14:textId="77777777" w:rsidR="00A93670" w:rsidRDefault="0097123D">
      <w:pPr>
        <w:spacing w:before="20" w:after="20"/>
      </w:pPr>
      <w:r>
        <w:t xml:space="preserve">   5.2 </w:t>
      </w:r>
      <w:r>
        <w:t>廊机数据上报</w:t>
      </w:r>
    </w:p>
    <w:p w14:paraId="101E036F" w14:textId="77777777" w:rsidR="00A93670" w:rsidRDefault="0097123D">
      <w:pPr>
        <w:spacing w:before="20" w:after="20"/>
      </w:pPr>
      <w:r>
        <w:t xml:space="preserve">   5.3 </w:t>
      </w:r>
      <w:r>
        <w:t>手持设备数据上报</w:t>
      </w:r>
    </w:p>
    <w:p w14:paraId="6A7684B3" w14:textId="77777777" w:rsidR="00A93670" w:rsidRDefault="0097123D">
      <w:pPr>
        <w:spacing w:before="20" w:after="20"/>
      </w:pPr>
      <w:r>
        <w:t xml:space="preserve">   5.4 </w:t>
      </w:r>
      <w:r>
        <w:t>销售端数据接入</w:t>
      </w:r>
    </w:p>
    <w:p w14:paraId="5FCDBCE3" w14:textId="77777777" w:rsidR="00A93670" w:rsidRDefault="0097123D">
      <w:pPr>
        <w:spacing w:before="20" w:after="20"/>
      </w:pPr>
      <w:r>
        <w:t xml:space="preserve">   5.5 </w:t>
      </w:r>
      <w:r>
        <w:t>爆破作业数据接入</w:t>
      </w:r>
    </w:p>
    <w:p w14:paraId="72D445F3" w14:textId="77777777" w:rsidR="00A93670" w:rsidRDefault="0097123D">
      <w:pPr>
        <w:spacing w:before="20" w:after="20"/>
      </w:pPr>
      <w:r>
        <w:t xml:space="preserve">   5.6 </w:t>
      </w:r>
      <w:r>
        <w:t>靶试实验（科研）数据接入</w:t>
      </w:r>
    </w:p>
    <w:p w14:paraId="548C7449" w14:textId="77777777" w:rsidR="00A93670" w:rsidRDefault="0097123D">
      <w:pPr>
        <w:spacing w:before="20" w:after="20"/>
      </w:pPr>
      <w:r>
        <w:t xml:space="preserve">   5.7 </w:t>
      </w:r>
      <w:r>
        <w:t>运输数据接入</w:t>
      </w:r>
    </w:p>
    <w:p w14:paraId="2B55FBD9" w14:textId="77777777" w:rsidR="00A93670" w:rsidRDefault="0097123D">
      <w:pPr>
        <w:spacing w:before="20" w:after="20"/>
      </w:pPr>
      <w:r>
        <w:t xml:space="preserve">   5.8 </w:t>
      </w:r>
      <w:r>
        <w:t>第三方平台数据对接</w:t>
      </w:r>
    </w:p>
    <w:p w14:paraId="1CAB79D1" w14:textId="77777777" w:rsidR="00A93670" w:rsidRDefault="0097123D">
      <w:pPr>
        <w:spacing w:before="20" w:after="20"/>
      </w:pPr>
      <w:r>
        <w:t xml:space="preserve">6. </w:t>
      </w:r>
      <w:r>
        <w:t>数据管理</w:t>
      </w:r>
    </w:p>
    <w:p w14:paraId="796D136D" w14:textId="77777777" w:rsidR="00A93670" w:rsidRDefault="0097123D">
      <w:pPr>
        <w:spacing w:before="20" w:after="20"/>
      </w:pPr>
      <w:r>
        <w:t xml:space="preserve">   6.1 </w:t>
      </w:r>
      <w:r>
        <w:t>产品全生命周期追踪</w:t>
      </w:r>
    </w:p>
    <w:p w14:paraId="688F27E5" w14:textId="77777777" w:rsidR="00A93670" w:rsidRDefault="0097123D">
      <w:pPr>
        <w:spacing w:before="20" w:after="20"/>
      </w:pPr>
      <w:r>
        <w:t xml:space="preserve">   6.2 </w:t>
      </w:r>
      <w:r>
        <w:t>数据查询</w:t>
      </w:r>
    </w:p>
    <w:p w14:paraId="56FA5A3A" w14:textId="77777777" w:rsidR="00A93670" w:rsidRDefault="0097123D">
      <w:pPr>
        <w:spacing w:before="20" w:after="20"/>
      </w:pPr>
      <w:r>
        <w:t xml:space="preserve">   6.3 </w:t>
      </w:r>
      <w:r>
        <w:t>数据统计</w:t>
      </w:r>
    </w:p>
    <w:p w14:paraId="5D643B56" w14:textId="77777777" w:rsidR="00A93670" w:rsidRDefault="0097123D">
      <w:pPr>
        <w:spacing w:before="20" w:after="20"/>
      </w:pPr>
      <w:r>
        <w:t xml:space="preserve">   6.4 </w:t>
      </w:r>
      <w:r>
        <w:t>报表生成</w:t>
      </w:r>
    </w:p>
    <w:p w14:paraId="69452B08" w14:textId="77777777" w:rsidR="00A93670" w:rsidRDefault="0097123D">
      <w:pPr>
        <w:spacing w:before="20" w:after="20"/>
      </w:pPr>
      <w:r>
        <w:t xml:space="preserve">7. </w:t>
      </w:r>
      <w:r>
        <w:t>生产管理</w:t>
      </w:r>
    </w:p>
    <w:p w14:paraId="1D90B51D" w14:textId="77777777" w:rsidR="00A93670" w:rsidRDefault="0097123D">
      <w:pPr>
        <w:spacing w:before="20" w:after="20"/>
      </w:pPr>
      <w:r>
        <w:t xml:space="preserve">   7.1 </w:t>
      </w:r>
      <w:r>
        <w:t>生产计划管理</w:t>
      </w:r>
    </w:p>
    <w:p w14:paraId="5380DFE4" w14:textId="77777777" w:rsidR="00A93670" w:rsidRDefault="0097123D">
      <w:pPr>
        <w:spacing w:before="20" w:after="20"/>
      </w:pPr>
      <w:r>
        <w:t xml:space="preserve">   7.2 </w:t>
      </w:r>
      <w:r>
        <w:t>生产数据接收</w:t>
      </w:r>
    </w:p>
    <w:p w14:paraId="121A1D2D" w14:textId="77777777" w:rsidR="00A93670" w:rsidRDefault="0097123D">
      <w:pPr>
        <w:spacing w:before="20" w:after="20"/>
      </w:pPr>
      <w:r>
        <w:t xml:space="preserve">   7.3 </w:t>
      </w:r>
      <w:r>
        <w:t>标签写入与校验记录</w:t>
      </w:r>
    </w:p>
    <w:p w14:paraId="0EDDF7AE" w14:textId="77777777" w:rsidR="00A93670" w:rsidRDefault="0097123D">
      <w:pPr>
        <w:spacing w:before="20" w:after="20"/>
      </w:pPr>
      <w:r>
        <w:t xml:space="preserve">8. </w:t>
      </w:r>
      <w:r>
        <w:t>出入库管理</w:t>
      </w:r>
    </w:p>
    <w:p w14:paraId="747387C1" w14:textId="77777777" w:rsidR="00A93670" w:rsidRDefault="0097123D">
      <w:pPr>
        <w:spacing w:before="20" w:after="20"/>
      </w:pPr>
      <w:r>
        <w:t xml:space="preserve">   8.1 </w:t>
      </w:r>
      <w:r>
        <w:t>入库管理</w:t>
      </w:r>
    </w:p>
    <w:p w14:paraId="0F2BE423" w14:textId="77777777" w:rsidR="00A93670" w:rsidRDefault="0097123D">
      <w:pPr>
        <w:spacing w:before="20" w:after="20"/>
      </w:pPr>
      <w:r>
        <w:t xml:space="preserve">   8.2 </w:t>
      </w:r>
      <w:r>
        <w:t>出库管理</w:t>
      </w:r>
    </w:p>
    <w:p w14:paraId="21DBD148" w14:textId="77777777" w:rsidR="00A93670" w:rsidRDefault="0097123D">
      <w:pPr>
        <w:spacing w:before="20" w:after="20"/>
      </w:pPr>
      <w:r>
        <w:t xml:space="preserve">   8.3 </w:t>
      </w:r>
      <w:r>
        <w:t>库存管理</w:t>
      </w:r>
    </w:p>
    <w:p w14:paraId="08F88456" w14:textId="77777777" w:rsidR="00A93670" w:rsidRDefault="0097123D">
      <w:pPr>
        <w:spacing w:before="20" w:after="20"/>
      </w:pPr>
      <w:r>
        <w:t xml:space="preserve">9. </w:t>
      </w:r>
      <w:r>
        <w:t>销售管理</w:t>
      </w:r>
    </w:p>
    <w:p w14:paraId="40F98E2A" w14:textId="77777777" w:rsidR="00A93670" w:rsidRDefault="0097123D">
      <w:pPr>
        <w:spacing w:before="20" w:after="20"/>
      </w:pPr>
      <w:r>
        <w:t xml:space="preserve">   9.1 </w:t>
      </w:r>
      <w:r>
        <w:t>销售订单管理</w:t>
      </w:r>
    </w:p>
    <w:p w14:paraId="40CFC091" w14:textId="77777777" w:rsidR="00A93670" w:rsidRDefault="0097123D">
      <w:pPr>
        <w:spacing w:before="20" w:after="20"/>
      </w:pPr>
      <w:r>
        <w:t xml:space="preserve">   9.2 </w:t>
      </w:r>
      <w:r>
        <w:t>销售数据上报</w:t>
      </w:r>
    </w:p>
    <w:p w14:paraId="7D1B564F" w14:textId="77777777" w:rsidR="00A93670" w:rsidRDefault="0097123D">
      <w:pPr>
        <w:spacing w:before="20" w:after="20"/>
      </w:pPr>
      <w:r>
        <w:t xml:space="preserve">10. </w:t>
      </w:r>
      <w:r>
        <w:t>爆破作业管理</w:t>
      </w:r>
    </w:p>
    <w:p w14:paraId="1CCB1A86" w14:textId="77777777" w:rsidR="00A93670" w:rsidRDefault="0097123D">
      <w:pPr>
        <w:spacing w:before="20" w:after="20"/>
      </w:pPr>
      <w:r>
        <w:t xml:space="preserve">   10.1 </w:t>
      </w:r>
      <w:r>
        <w:t>爆破作业登记</w:t>
      </w:r>
    </w:p>
    <w:p w14:paraId="36C54A0B" w14:textId="77777777" w:rsidR="00A93670" w:rsidRDefault="0097123D">
      <w:pPr>
        <w:spacing w:before="20" w:after="20"/>
      </w:pPr>
      <w:r>
        <w:t xml:space="preserve">   10.2 </w:t>
      </w:r>
      <w:r>
        <w:t>爆破数据上报</w:t>
      </w:r>
    </w:p>
    <w:p w14:paraId="49B646C9" w14:textId="77777777" w:rsidR="00A93670" w:rsidRDefault="0097123D">
      <w:pPr>
        <w:spacing w:before="20" w:after="20"/>
      </w:pPr>
      <w:r>
        <w:t xml:space="preserve">11. </w:t>
      </w:r>
      <w:r>
        <w:t>靶试实验管理</w:t>
      </w:r>
    </w:p>
    <w:p w14:paraId="70C66F19" w14:textId="77777777" w:rsidR="00A93670" w:rsidRDefault="0097123D">
      <w:pPr>
        <w:spacing w:before="20" w:after="20"/>
      </w:pPr>
      <w:r>
        <w:t xml:space="preserve">12. </w:t>
      </w:r>
      <w:r>
        <w:t>运输监控管理</w:t>
      </w:r>
    </w:p>
    <w:p w14:paraId="07A1095F" w14:textId="77777777" w:rsidR="00A93670" w:rsidRDefault="0097123D">
      <w:pPr>
        <w:spacing w:before="20" w:after="20"/>
      </w:pPr>
      <w:r>
        <w:t xml:space="preserve">   12.1 </w:t>
      </w:r>
      <w:r>
        <w:t>运输计划管理</w:t>
      </w:r>
    </w:p>
    <w:p w14:paraId="47F13B95" w14:textId="77777777" w:rsidR="00A93670" w:rsidRDefault="0097123D">
      <w:pPr>
        <w:spacing w:before="20" w:after="20"/>
      </w:pPr>
      <w:r>
        <w:t xml:space="preserve">   12.2 </w:t>
      </w:r>
      <w:r>
        <w:t>运输实时监控</w:t>
      </w:r>
    </w:p>
    <w:p w14:paraId="0C879434" w14:textId="77777777" w:rsidR="00A93670" w:rsidRDefault="0097123D">
      <w:pPr>
        <w:spacing w:before="20" w:after="20"/>
      </w:pPr>
      <w:r>
        <w:t xml:space="preserve">   12.3 </w:t>
      </w:r>
      <w:r>
        <w:t>运输轨迹回放</w:t>
      </w:r>
    </w:p>
    <w:p w14:paraId="484D56E6" w14:textId="77777777" w:rsidR="00A93670" w:rsidRDefault="0097123D">
      <w:pPr>
        <w:spacing w:before="20" w:after="20"/>
      </w:pPr>
      <w:r>
        <w:t xml:space="preserve">   12.4 </w:t>
      </w:r>
      <w:r>
        <w:t>运输异常告警</w:t>
      </w:r>
    </w:p>
    <w:p w14:paraId="5A0B7E62" w14:textId="77777777" w:rsidR="00A93670" w:rsidRDefault="0097123D">
      <w:pPr>
        <w:spacing w:before="20" w:after="20"/>
      </w:pPr>
      <w:r>
        <w:t xml:space="preserve">13. </w:t>
      </w:r>
      <w:r>
        <w:t>系统对接</w:t>
      </w:r>
    </w:p>
    <w:p w14:paraId="05FC64B9" w14:textId="77777777" w:rsidR="00A93670" w:rsidRDefault="0097123D">
      <w:pPr>
        <w:spacing w:before="20" w:after="20"/>
      </w:pPr>
      <w:r>
        <w:t xml:space="preserve">   13.1 </w:t>
      </w:r>
      <w:r>
        <w:t>公安部管理平台对接</w:t>
      </w:r>
    </w:p>
    <w:p w14:paraId="3EB0CEFF" w14:textId="77777777" w:rsidR="00A93670" w:rsidRDefault="0097123D">
      <w:pPr>
        <w:spacing w:before="20" w:after="20"/>
      </w:pPr>
      <w:r>
        <w:t xml:space="preserve">   13.2 </w:t>
      </w:r>
      <w:r>
        <w:t>行业管理平台对接</w:t>
      </w:r>
    </w:p>
    <w:p w14:paraId="2001D28C" w14:textId="77777777" w:rsidR="00A93670" w:rsidRDefault="0097123D">
      <w:pPr>
        <w:spacing w:before="20" w:after="20"/>
      </w:pPr>
      <w:r>
        <w:t xml:space="preserve">14. </w:t>
      </w:r>
      <w:r>
        <w:t>告警与通知</w:t>
      </w:r>
    </w:p>
    <w:p w14:paraId="00F70A66" w14:textId="77777777" w:rsidR="00A93670" w:rsidRDefault="0097123D">
      <w:pPr>
        <w:spacing w:before="20" w:after="20"/>
      </w:pPr>
      <w:r>
        <w:t xml:space="preserve">15. </w:t>
      </w:r>
      <w:r>
        <w:t>系统设置</w:t>
      </w:r>
    </w:p>
    <w:p w14:paraId="20568DC0" w14:textId="77777777" w:rsidR="00A93670" w:rsidRDefault="0097123D">
      <w:pPr>
        <w:spacing w:before="20" w:after="20"/>
      </w:pPr>
      <w:r>
        <w:t xml:space="preserve">16. </w:t>
      </w:r>
      <w:r>
        <w:t>帮助</w:t>
      </w:r>
    </w:p>
    <w:p w14:paraId="3388B60D" w14:textId="77777777" w:rsidR="00A93670" w:rsidRDefault="0097123D">
      <w:r>
        <w:br w:type="page"/>
      </w:r>
    </w:p>
    <w:p w14:paraId="1EBCD1A6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1. </w:t>
      </w:r>
      <w:r>
        <w:rPr>
          <w:rFonts w:ascii="宋体" w:eastAsia="宋体" w:hAnsi="宋体"/>
          <w:sz w:val="21"/>
        </w:rPr>
        <w:t>系统概述</w:t>
      </w:r>
    </w:p>
    <w:p w14:paraId="4CC3A2FC" w14:textId="77777777" w:rsidR="00A93670" w:rsidRDefault="0097123D">
      <w:r>
        <w:t>软件名称：民用爆炸品企业服务管理平台</w:t>
      </w:r>
    </w:p>
    <w:p w14:paraId="08507F4B" w14:textId="77777777" w:rsidR="00A93670" w:rsidRDefault="0097123D">
      <w:r>
        <w:t>软件目标：构建民用爆炸品从生产、入库、出库、运输、销售、爆破作业到靶试实验的全生命周期追溯与管控平台。平台管理各类终端设备（产线通道机、廊机、手持设备、数据大屏），接收设备上报的生产与出入库数据，下发标签打印信息和标签写入指令，对接销售端、爆破作业端及第三方监管平台，实现爆炸品</w:t>
      </w:r>
      <w:r>
        <w:t>"</w:t>
      </w:r>
      <w:r>
        <w:t>来源可查、去向可追、责任可究</w:t>
      </w:r>
      <w:r>
        <w:t>"</w:t>
      </w:r>
      <w:r>
        <w:t>的全程闭环管理。</w:t>
      </w:r>
    </w:p>
    <w:p w14:paraId="13302509" w14:textId="77777777" w:rsidR="00A93670" w:rsidRDefault="0097123D">
      <w:r>
        <w:t>硬件支撑：云服务器、数据库服务器、产线通道机（</w:t>
      </w:r>
      <w:r>
        <w:t>RFID</w:t>
      </w:r>
      <w:r>
        <w:t>读写器</w:t>
      </w:r>
      <w:r>
        <w:t>+</w:t>
      </w:r>
      <w:r>
        <w:t>条码扫描器</w:t>
      </w:r>
      <w:r>
        <w:t>+IO</w:t>
      </w:r>
      <w:r>
        <w:t>模块）、廊机（库房门廊出入库识别设备）、手持终端（销售</w:t>
      </w:r>
      <w:r>
        <w:t>/</w:t>
      </w:r>
      <w:r>
        <w:t>爆破</w:t>
      </w:r>
      <w:r>
        <w:t>/</w:t>
      </w:r>
      <w:r>
        <w:t>运输数</w:t>
      </w:r>
      <w:r>
        <w:t>据采集）、数据大屏、网络设备等。</w:t>
      </w:r>
    </w:p>
    <w:p w14:paraId="39097401" w14:textId="77777777" w:rsidR="00A93670" w:rsidRDefault="0097123D">
      <w:r>
        <w:t>软件组成：用户权限管理、终端设备管理、标签打印内容管理、数据采集与接入、数据管理、生产管理、出入库管理、运输监控管理、销售管理、爆破作业管理、靶试实验管理、系统对接、告警与通知、系统设置、帮助。</w:t>
      </w:r>
    </w:p>
    <w:p w14:paraId="3AB42ADF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2. </w:t>
      </w:r>
      <w:r>
        <w:rPr>
          <w:rFonts w:ascii="宋体" w:eastAsia="宋体" w:hAnsi="宋体"/>
          <w:sz w:val="21"/>
        </w:rPr>
        <w:t>用户权限管理</w:t>
      </w:r>
    </w:p>
    <w:p w14:paraId="2CDD850E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2.1 </w:t>
      </w:r>
      <w:r>
        <w:rPr>
          <w:rFonts w:ascii="宋体" w:eastAsia="宋体" w:hAnsi="宋体"/>
          <w:sz w:val="21"/>
        </w:rPr>
        <w:t>管理员权限</w:t>
      </w:r>
    </w:p>
    <w:p w14:paraId="49462DF9" w14:textId="77777777" w:rsidR="00A93670" w:rsidRDefault="0097123D">
      <w:pPr>
        <w:ind w:left="420"/>
      </w:pPr>
      <w:r>
        <w:t>全权限：包括用户管理、系统配置、数据删除、平台对接配置等所有功能；</w:t>
      </w:r>
    </w:p>
    <w:p w14:paraId="245E72AA" w14:textId="77777777" w:rsidR="00A93670" w:rsidRDefault="0097123D">
      <w:pPr>
        <w:ind w:left="420"/>
      </w:pPr>
      <w:r>
        <w:t>可创建、编辑、删除企业用户账号和监管用户账号。</w:t>
      </w:r>
    </w:p>
    <w:p w14:paraId="5661A8FE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2.2 </w:t>
      </w:r>
      <w:r>
        <w:rPr>
          <w:rFonts w:ascii="宋体" w:eastAsia="宋体" w:hAnsi="宋体"/>
          <w:sz w:val="21"/>
        </w:rPr>
        <w:t>企业用户权限</w:t>
      </w:r>
    </w:p>
    <w:p w14:paraId="7B9CEBD1" w14:textId="77777777" w:rsidR="00A93670" w:rsidRDefault="0097123D">
      <w:pPr>
        <w:ind w:left="420"/>
      </w:pPr>
      <w:r>
        <w:t>生产管理：查看和管理本企业生产计划、生产数据、标签写入记录；</w:t>
      </w:r>
    </w:p>
    <w:p w14:paraId="4E0F9F12" w14:textId="77777777" w:rsidR="00A93670" w:rsidRDefault="0097123D">
      <w:pPr>
        <w:ind w:left="420"/>
      </w:pPr>
      <w:r>
        <w:t>出入库管理：查看和管理本企业入库、出库记录及库存数据；</w:t>
      </w:r>
    </w:p>
    <w:p w14:paraId="48564FFA" w14:textId="77777777" w:rsidR="00A93670" w:rsidRDefault="0097123D">
      <w:pPr>
        <w:ind w:left="420"/>
      </w:pPr>
      <w:r>
        <w:t>销售管理：管理销售订单，上报销售数据；</w:t>
      </w:r>
    </w:p>
    <w:p w14:paraId="32470CE0" w14:textId="77777777" w:rsidR="00A93670" w:rsidRDefault="0097123D">
      <w:pPr>
        <w:ind w:left="420"/>
      </w:pPr>
      <w:r>
        <w:t>数据查询：按条件查询本企业相关数据，查看统计报表；</w:t>
      </w:r>
    </w:p>
    <w:p w14:paraId="6AC5CC28" w14:textId="77777777" w:rsidR="00A93670" w:rsidRDefault="0097123D">
      <w:pPr>
        <w:ind w:left="420"/>
      </w:pPr>
      <w:r>
        <w:t>爆破作业管理：查看本企业产品的爆破作业记录。</w:t>
      </w:r>
    </w:p>
    <w:p w14:paraId="4136121E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2.3 </w:t>
      </w:r>
      <w:r>
        <w:rPr>
          <w:rFonts w:ascii="宋体" w:eastAsia="宋体" w:hAnsi="宋体"/>
          <w:sz w:val="21"/>
        </w:rPr>
        <w:t>监管用户权限</w:t>
      </w:r>
    </w:p>
    <w:p w14:paraId="5261DED7" w14:textId="77777777" w:rsidR="00A93670" w:rsidRDefault="0097123D">
      <w:pPr>
        <w:ind w:left="420"/>
      </w:pPr>
      <w:r>
        <w:t>数据查看：查询所有企业上报的数据，按多维度检索；</w:t>
      </w:r>
    </w:p>
    <w:p w14:paraId="0FAEC50F" w14:textId="77777777" w:rsidR="00A93670" w:rsidRDefault="0097123D">
      <w:pPr>
        <w:ind w:left="420"/>
      </w:pPr>
      <w:r>
        <w:t>统计报表：查看全域统计数据，生成监管报表；</w:t>
      </w:r>
    </w:p>
    <w:p w14:paraId="3ECA99F4" w14:textId="77777777" w:rsidR="00A93670" w:rsidRDefault="0097123D">
      <w:pPr>
        <w:ind w:left="420"/>
      </w:pPr>
      <w:r>
        <w:t>告警接收：接收异常告警通知；</w:t>
      </w:r>
    </w:p>
    <w:p w14:paraId="7D8106BF" w14:textId="77777777" w:rsidR="00A93670" w:rsidRDefault="0097123D">
      <w:pPr>
        <w:ind w:left="420"/>
      </w:pPr>
      <w:r>
        <w:t>系统对接：管理第三方平台（公安部等）的对接配置。</w:t>
      </w:r>
    </w:p>
    <w:p w14:paraId="59ECB6CF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3. </w:t>
      </w:r>
      <w:r>
        <w:rPr>
          <w:rFonts w:ascii="宋体" w:eastAsia="宋体" w:hAnsi="宋体"/>
          <w:sz w:val="21"/>
        </w:rPr>
        <w:t>终端设备管理</w:t>
      </w:r>
    </w:p>
    <w:p w14:paraId="692E12EA" w14:textId="77777777" w:rsidR="00A93670" w:rsidRDefault="0097123D">
      <w:r>
        <w:t>平台统一管理所有接入的终端设备，包括设备注册、认证、状态监控和</w:t>
      </w:r>
      <w:r>
        <w:t>OTA</w:t>
      </w:r>
      <w:r>
        <w:t>固件升级。</w:t>
      </w:r>
    </w:p>
    <w:p w14:paraId="2798948B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3.1 </w:t>
      </w:r>
      <w:r>
        <w:rPr>
          <w:rFonts w:ascii="宋体" w:eastAsia="宋体" w:hAnsi="宋体"/>
          <w:sz w:val="21"/>
        </w:rPr>
        <w:t>设备类型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A93670" w14:paraId="20C60B53" w14:textId="77777777">
        <w:trPr>
          <w:jc w:val="center"/>
        </w:trPr>
        <w:tc>
          <w:tcPr>
            <w:tcW w:w="2075" w:type="dxa"/>
          </w:tcPr>
          <w:p w14:paraId="238763CD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设备</w:t>
            </w:r>
            <w:r>
              <w:rPr>
                <w:b/>
                <w:sz w:val="18"/>
              </w:rPr>
              <w:t>类型</w:t>
            </w:r>
          </w:p>
        </w:tc>
        <w:tc>
          <w:tcPr>
            <w:tcW w:w="2075" w:type="dxa"/>
          </w:tcPr>
          <w:p w14:paraId="1C0C7801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应用场景</w:t>
            </w:r>
          </w:p>
        </w:tc>
        <w:tc>
          <w:tcPr>
            <w:tcW w:w="2075" w:type="dxa"/>
          </w:tcPr>
          <w:p w14:paraId="2564919C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主要功能</w:t>
            </w:r>
          </w:p>
        </w:tc>
        <w:tc>
          <w:tcPr>
            <w:tcW w:w="2075" w:type="dxa"/>
          </w:tcPr>
          <w:p w14:paraId="1E32DFF2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通信协议</w:t>
            </w:r>
          </w:p>
        </w:tc>
      </w:tr>
      <w:tr w:rsidR="00A93670" w14:paraId="16C54471" w14:textId="77777777">
        <w:trPr>
          <w:jc w:val="center"/>
        </w:trPr>
        <w:tc>
          <w:tcPr>
            <w:tcW w:w="2075" w:type="dxa"/>
          </w:tcPr>
          <w:p w14:paraId="68AD42C5" w14:textId="77777777" w:rsidR="00A93670" w:rsidRDefault="0097123D">
            <w:r>
              <w:rPr>
                <w:sz w:val="18"/>
              </w:rPr>
              <w:t>产线通道机</w:t>
            </w:r>
          </w:p>
        </w:tc>
        <w:tc>
          <w:tcPr>
            <w:tcW w:w="2075" w:type="dxa"/>
          </w:tcPr>
          <w:p w14:paraId="59E774AE" w14:textId="77777777" w:rsidR="00A93670" w:rsidRDefault="0097123D">
            <w:r>
              <w:rPr>
                <w:sz w:val="18"/>
              </w:rPr>
              <w:t>安装在生产线末端</w:t>
            </w:r>
          </w:p>
        </w:tc>
        <w:tc>
          <w:tcPr>
            <w:tcW w:w="2075" w:type="dxa"/>
          </w:tcPr>
          <w:p w14:paraId="1F740D61" w14:textId="77777777" w:rsidR="00A93670" w:rsidRDefault="0097123D">
            <w:r>
              <w:rPr>
                <w:sz w:val="18"/>
              </w:rPr>
              <w:t>标签写入、读取校验、条码扫描、数据上报</w:t>
            </w:r>
          </w:p>
        </w:tc>
        <w:tc>
          <w:tcPr>
            <w:tcW w:w="2075" w:type="dxa"/>
          </w:tcPr>
          <w:p w14:paraId="423217BB" w14:textId="77777777" w:rsidR="00A93670" w:rsidRDefault="0097123D">
            <w:r>
              <w:rPr>
                <w:sz w:val="18"/>
              </w:rPr>
              <w:t>MQTT + TCP</w:t>
            </w:r>
          </w:p>
        </w:tc>
      </w:tr>
      <w:tr w:rsidR="00A93670" w14:paraId="7D387D3D" w14:textId="77777777">
        <w:trPr>
          <w:jc w:val="center"/>
        </w:trPr>
        <w:tc>
          <w:tcPr>
            <w:tcW w:w="2075" w:type="dxa"/>
          </w:tcPr>
          <w:p w14:paraId="28DF5EEC" w14:textId="77777777" w:rsidR="00A93670" w:rsidRDefault="0097123D">
            <w:r>
              <w:rPr>
                <w:sz w:val="18"/>
              </w:rPr>
              <w:t>廊机</w:t>
            </w:r>
          </w:p>
        </w:tc>
        <w:tc>
          <w:tcPr>
            <w:tcW w:w="2075" w:type="dxa"/>
          </w:tcPr>
          <w:p w14:paraId="1C493C3C" w14:textId="77777777" w:rsidR="00A93670" w:rsidRDefault="0097123D">
            <w:r>
              <w:rPr>
                <w:sz w:val="18"/>
              </w:rPr>
              <w:t>安装在库房门廊处</w:t>
            </w:r>
          </w:p>
        </w:tc>
        <w:tc>
          <w:tcPr>
            <w:tcW w:w="2075" w:type="dxa"/>
          </w:tcPr>
          <w:p w14:paraId="40987BA0" w14:textId="77777777" w:rsidR="00A93670" w:rsidRDefault="0097123D">
            <w:r>
              <w:rPr>
                <w:sz w:val="18"/>
              </w:rPr>
              <w:t>出入库识别、标签读取、条码扫描、数据上报</w:t>
            </w:r>
          </w:p>
        </w:tc>
        <w:tc>
          <w:tcPr>
            <w:tcW w:w="2075" w:type="dxa"/>
          </w:tcPr>
          <w:p w14:paraId="34CB7AF3" w14:textId="77777777" w:rsidR="00A93670" w:rsidRDefault="0097123D">
            <w:r>
              <w:rPr>
                <w:sz w:val="18"/>
              </w:rPr>
              <w:t>MQTT + TCP</w:t>
            </w:r>
          </w:p>
        </w:tc>
      </w:tr>
      <w:tr w:rsidR="00A93670" w14:paraId="0FA1479A" w14:textId="77777777">
        <w:trPr>
          <w:jc w:val="center"/>
        </w:trPr>
        <w:tc>
          <w:tcPr>
            <w:tcW w:w="2075" w:type="dxa"/>
          </w:tcPr>
          <w:p w14:paraId="7B297981" w14:textId="77777777" w:rsidR="00A93670" w:rsidRDefault="0097123D">
            <w:r>
              <w:rPr>
                <w:sz w:val="18"/>
              </w:rPr>
              <w:t>手持设备</w:t>
            </w:r>
          </w:p>
        </w:tc>
        <w:tc>
          <w:tcPr>
            <w:tcW w:w="2075" w:type="dxa"/>
          </w:tcPr>
          <w:p w14:paraId="01273CE2" w14:textId="77777777" w:rsidR="00A93670" w:rsidRDefault="0097123D">
            <w:r>
              <w:rPr>
                <w:sz w:val="18"/>
              </w:rPr>
              <w:t>销售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爆破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运输现场</w:t>
            </w:r>
          </w:p>
        </w:tc>
        <w:tc>
          <w:tcPr>
            <w:tcW w:w="2075" w:type="dxa"/>
          </w:tcPr>
          <w:p w14:paraId="595756AF" w14:textId="77777777" w:rsidR="00A93670" w:rsidRDefault="0097123D">
            <w:r>
              <w:rPr>
                <w:sz w:val="18"/>
              </w:rPr>
              <w:t>标签读取、数据录入、定位上报</w:t>
            </w:r>
          </w:p>
        </w:tc>
        <w:tc>
          <w:tcPr>
            <w:tcW w:w="2075" w:type="dxa"/>
          </w:tcPr>
          <w:p w14:paraId="06A55457" w14:textId="77777777" w:rsidR="00A93670" w:rsidRDefault="0097123D">
            <w:r>
              <w:rPr>
                <w:sz w:val="18"/>
              </w:rPr>
              <w:t>MQTT + HTTP REST</w:t>
            </w:r>
          </w:p>
        </w:tc>
      </w:tr>
      <w:tr w:rsidR="00A93670" w14:paraId="6D775E4E" w14:textId="77777777">
        <w:trPr>
          <w:jc w:val="center"/>
        </w:trPr>
        <w:tc>
          <w:tcPr>
            <w:tcW w:w="2075" w:type="dxa"/>
          </w:tcPr>
          <w:p w14:paraId="3944A90D" w14:textId="77777777" w:rsidR="00A93670" w:rsidRDefault="0097123D">
            <w:r>
              <w:rPr>
                <w:sz w:val="18"/>
              </w:rPr>
              <w:t>数据大屏</w:t>
            </w:r>
          </w:p>
        </w:tc>
        <w:tc>
          <w:tcPr>
            <w:tcW w:w="2075" w:type="dxa"/>
          </w:tcPr>
          <w:p w14:paraId="1A1623DA" w14:textId="77777777" w:rsidR="00A93670" w:rsidRDefault="0097123D">
            <w:r>
              <w:rPr>
                <w:sz w:val="18"/>
              </w:rPr>
              <w:t>监控中心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调度室</w:t>
            </w:r>
          </w:p>
        </w:tc>
        <w:tc>
          <w:tcPr>
            <w:tcW w:w="2075" w:type="dxa"/>
          </w:tcPr>
          <w:p w14:paraId="5E6A2AA6" w14:textId="77777777" w:rsidR="00A93670" w:rsidRDefault="0097123D">
            <w:r>
              <w:rPr>
                <w:sz w:val="18"/>
              </w:rPr>
              <w:t>实时数据展示、告警展示、统计看板</w:t>
            </w:r>
          </w:p>
        </w:tc>
        <w:tc>
          <w:tcPr>
            <w:tcW w:w="2075" w:type="dxa"/>
          </w:tcPr>
          <w:p w14:paraId="29F314F2" w14:textId="77777777" w:rsidR="00A93670" w:rsidRDefault="0097123D">
            <w:r>
              <w:rPr>
                <w:sz w:val="18"/>
              </w:rPr>
              <w:t>HTTP REST / WebSocket</w:t>
            </w:r>
          </w:p>
        </w:tc>
      </w:tr>
    </w:tbl>
    <w:p w14:paraId="1769C0BD" w14:textId="77777777" w:rsidR="00A93670" w:rsidRDefault="00A93670"/>
    <w:p w14:paraId="4F13C370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3.2 </w:t>
      </w:r>
      <w:r>
        <w:rPr>
          <w:rFonts w:ascii="宋体" w:eastAsia="宋体" w:hAnsi="宋体"/>
          <w:sz w:val="21"/>
        </w:rPr>
        <w:t>设备注册与认证</w:t>
      </w:r>
    </w:p>
    <w:p w14:paraId="443D830B" w14:textId="77777777" w:rsidR="00A93670" w:rsidRDefault="0097123D">
      <w:pPr>
        <w:ind w:left="420"/>
      </w:pPr>
      <w:r>
        <w:t>设备首次接入平台需进行注册，提交设备唯一标识（</w:t>
      </w:r>
      <w:r>
        <w:t>SN</w:t>
      </w:r>
      <w:r>
        <w:t>号</w:t>
      </w:r>
      <w:r>
        <w:t>/</w:t>
      </w:r>
      <w:r>
        <w:t>设备</w:t>
      </w:r>
      <w:r>
        <w:t>ID</w:t>
      </w:r>
      <w:r>
        <w:t>）、设备类型、所属企业</w:t>
      </w:r>
      <w:r>
        <w:t>/</w:t>
      </w:r>
      <w:r>
        <w:t>分厂、安装位置等信息；</w:t>
      </w:r>
    </w:p>
    <w:p w14:paraId="06D9114B" w14:textId="77777777" w:rsidR="00A93670" w:rsidRDefault="0097123D">
      <w:pPr>
        <w:ind w:left="420"/>
      </w:pPr>
      <w:r>
        <w:t>平台审核通过后分配设备认证凭证（</w:t>
      </w:r>
      <w:r>
        <w:t>Token/</w:t>
      </w:r>
      <w:r>
        <w:t>证书），设备携带凭证进行后续通信；</w:t>
      </w:r>
    </w:p>
    <w:p w14:paraId="50792AFC" w14:textId="77777777" w:rsidR="00A93670" w:rsidRDefault="0097123D">
      <w:pPr>
        <w:ind w:left="420"/>
      </w:pPr>
      <w:r>
        <w:t>支持设备信息编辑、禁用</w:t>
      </w:r>
      <w:r>
        <w:t>/</w:t>
      </w:r>
      <w:r>
        <w:t>启用、删除（注销）操作；</w:t>
      </w:r>
    </w:p>
    <w:p w14:paraId="5372DCFD" w14:textId="77777777" w:rsidR="00A93670" w:rsidRDefault="0097123D">
      <w:pPr>
        <w:ind w:left="420"/>
      </w:pPr>
      <w:r>
        <w:t>设备认证方式：基于</w:t>
      </w:r>
      <w:r>
        <w:t>Token</w:t>
      </w:r>
      <w:r>
        <w:t>的身份认证，每次</w:t>
      </w:r>
      <w:r>
        <w:t>MQTT</w:t>
      </w:r>
      <w:r>
        <w:t>连接和</w:t>
      </w:r>
      <w:r>
        <w:t>HTTP</w:t>
      </w:r>
      <w:r>
        <w:t>请求携带</w:t>
      </w:r>
      <w:r>
        <w:t>Token</w:t>
      </w:r>
      <w:r>
        <w:t>进行校验。</w:t>
      </w:r>
    </w:p>
    <w:p w14:paraId="7894AEC6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3.3 </w:t>
      </w:r>
      <w:r>
        <w:rPr>
          <w:rFonts w:ascii="宋体" w:eastAsia="宋体" w:hAnsi="宋体"/>
          <w:sz w:val="21"/>
        </w:rPr>
        <w:t>设备状态监控</w:t>
      </w:r>
    </w:p>
    <w:p w14:paraId="7B01CC1A" w14:textId="77777777" w:rsidR="00A93670" w:rsidRDefault="0097123D">
      <w:pPr>
        <w:ind w:left="420"/>
      </w:pPr>
      <w:r>
        <w:t>在线状态：实时展示各设备的在线</w:t>
      </w:r>
      <w:r>
        <w:t>/</w:t>
      </w:r>
      <w:r>
        <w:t>离线状态，离线超过阈值时间自动告警；</w:t>
      </w:r>
    </w:p>
    <w:p w14:paraId="0EFFEA20" w14:textId="77777777" w:rsidR="00A93670" w:rsidRDefault="0097123D">
      <w:pPr>
        <w:ind w:left="420"/>
      </w:pPr>
      <w:r>
        <w:t>心跳检测：设备定时（默认</w:t>
      </w:r>
      <w:r>
        <w:t>30</w:t>
      </w:r>
      <w:r>
        <w:t>秒）向平台发送心跳消息，平台记录最近心跳时间；</w:t>
      </w:r>
    </w:p>
    <w:p w14:paraId="0AC577AA" w14:textId="77777777" w:rsidR="00A93670" w:rsidRDefault="0097123D">
      <w:pPr>
        <w:ind w:left="420"/>
      </w:pPr>
      <w:r>
        <w:t>设备信息查看：查看设备的基本信息、固件版本、最近上报数据时间、运行时长等；</w:t>
      </w:r>
    </w:p>
    <w:p w14:paraId="548C6469" w14:textId="77777777" w:rsidR="00A93670" w:rsidRDefault="0097123D">
      <w:pPr>
        <w:ind w:left="420"/>
      </w:pPr>
      <w:r>
        <w:t>设备列表筛选：按设备类型、所属企业、分厂、在线状态等条件筛选设备列表；</w:t>
      </w:r>
    </w:p>
    <w:p w14:paraId="28F4FE11" w14:textId="77777777" w:rsidR="00A93670" w:rsidRDefault="0097123D">
      <w:pPr>
        <w:ind w:left="420"/>
      </w:pPr>
      <w:r>
        <w:t>设备异常记录：记录设备异常事件（掉线、数据上报异常、硬件故障等），支持追溯查询。</w:t>
      </w:r>
    </w:p>
    <w:p w14:paraId="59C3978F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3.4 </w:t>
      </w:r>
      <w:r>
        <w:rPr>
          <w:rFonts w:ascii="宋体" w:eastAsia="宋体" w:hAnsi="宋体"/>
          <w:sz w:val="21"/>
        </w:rPr>
        <w:t>设备</w:t>
      </w:r>
      <w:r>
        <w:rPr>
          <w:rFonts w:ascii="宋体" w:eastAsia="宋体" w:hAnsi="宋体"/>
          <w:sz w:val="21"/>
        </w:rPr>
        <w:t>OTA</w:t>
      </w:r>
      <w:r>
        <w:rPr>
          <w:rFonts w:ascii="宋体" w:eastAsia="宋体" w:hAnsi="宋体"/>
          <w:sz w:val="21"/>
        </w:rPr>
        <w:t>升级</w:t>
      </w:r>
    </w:p>
    <w:p w14:paraId="3F9A2A6E" w14:textId="77777777" w:rsidR="00A93670" w:rsidRDefault="0097123D">
      <w:pPr>
        <w:ind w:left="420"/>
      </w:pPr>
      <w:r>
        <w:t>固件版本管理：平台管理各设备类型的固件版本，支持上传新版本固件包；</w:t>
      </w:r>
    </w:p>
    <w:p w14:paraId="185AA3DE" w14:textId="77777777" w:rsidR="00A93670" w:rsidRDefault="0097123D">
      <w:pPr>
        <w:ind w:left="420"/>
      </w:pPr>
      <w:r>
        <w:t>升级策略配置：支持立即升级、定时升级、分批次灰度升级；</w:t>
      </w:r>
    </w:p>
    <w:p w14:paraId="684D3052" w14:textId="77777777" w:rsidR="00A93670" w:rsidRDefault="0097123D">
      <w:pPr>
        <w:ind w:left="420"/>
      </w:pPr>
      <w:r>
        <w:t>升级目标选择：可按设备类型、所属企业、分厂、单个设备等多粒度选择升级目标；</w:t>
      </w:r>
    </w:p>
    <w:p w14:paraId="7443AE3A" w14:textId="77777777" w:rsidR="00A93670" w:rsidRDefault="0097123D">
      <w:pPr>
        <w:ind w:left="420"/>
      </w:pPr>
      <w:r>
        <w:t>升级进度监控：实时查看各设备的升级状态（等待中</w:t>
      </w:r>
      <w:r>
        <w:t>/</w:t>
      </w:r>
      <w:r>
        <w:t>下载中</w:t>
      </w:r>
      <w:r>
        <w:t>/</w:t>
      </w:r>
      <w:r>
        <w:t>安</w:t>
      </w:r>
      <w:r>
        <w:t>装中</w:t>
      </w:r>
      <w:r>
        <w:t>/</w:t>
      </w:r>
      <w:r>
        <w:t>成功</w:t>
      </w:r>
      <w:r>
        <w:t>/</w:t>
      </w:r>
      <w:r>
        <w:t>失败）；</w:t>
      </w:r>
    </w:p>
    <w:p w14:paraId="637FCB3F" w14:textId="77777777" w:rsidR="00A93670" w:rsidRDefault="0097123D">
      <w:pPr>
        <w:ind w:left="420"/>
      </w:pPr>
      <w:r>
        <w:t>升级失败回滚：升级失败时自动回滚到上一版本，并通知管理员；</w:t>
      </w:r>
    </w:p>
    <w:p w14:paraId="38A52A8C" w14:textId="77777777" w:rsidR="00A93670" w:rsidRDefault="0097123D">
      <w:pPr>
        <w:ind w:left="420"/>
      </w:pPr>
      <w:r>
        <w:t>OTA</w:t>
      </w:r>
      <w:r>
        <w:t>升级</w:t>
      </w:r>
      <w:r>
        <w:t>Topic</w:t>
      </w:r>
      <w:r>
        <w:t>：</w:t>
      </w:r>
      <w:r>
        <w:t>firmware/upgrade/{device_id}</w:t>
      </w:r>
      <w:r>
        <w:t>（平台下发），</w:t>
      </w:r>
      <w:r>
        <w:t>firmware/status/{device_id}</w:t>
      </w:r>
      <w:r>
        <w:t>（设备上报状态）。</w:t>
      </w:r>
    </w:p>
    <w:p w14:paraId="335DFD99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4. </w:t>
      </w:r>
      <w:r>
        <w:rPr>
          <w:rFonts w:ascii="宋体" w:eastAsia="宋体" w:hAnsi="宋体"/>
          <w:sz w:val="21"/>
        </w:rPr>
        <w:t>标签打印内容管理</w:t>
      </w:r>
    </w:p>
    <w:p w14:paraId="37D6AE06" w14:textId="77777777" w:rsidR="00A93670" w:rsidRDefault="00806A1D">
      <w:r>
        <w:t>平台统一管理不同产线的标签打印内容，支持按分厂、产线定点下发打印信息。标签打印内容在</w:t>
      </w:r>
      <w:r>
        <w:rPr>
          <w:rFonts w:hint="eastAsia"/>
        </w:rPr>
        <w:t>生产</w:t>
      </w:r>
      <w:r w:rsidR="0097123D">
        <w:t>环节写入标签</w:t>
      </w:r>
      <w:r w:rsidR="0097123D">
        <w:t>，后续在通道机</w:t>
      </w:r>
      <w:r w:rsidR="0097123D">
        <w:t>/</w:t>
      </w:r>
      <w:r w:rsidR="0097123D">
        <w:t>廊机上被读取和校验。</w:t>
      </w:r>
    </w:p>
    <w:p w14:paraId="41DEF50B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4.1 </w:t>
      </w:r>
      <w:r>
        <w:rPr>
          <w:rFonts w:ascii="宋体" w:eastAsia="宋体" w:hAnsi="宋体"/>
          <w:sz w:val="21"/>
        </w:rPr>
        <w:t>打印模板管理</w:t>
      </w:r>
    </w:p>
    <w:p w14:paraId="216B912C" w14:textId="77777777" w:rsidR="00A93670" w:rsidRDefault="0097123D">
      <w:pPr>
        <w:ind w:left="420"/>
      </w:pPr>
      <w:r>
        <w:t>模板创建：创建标签打印内容模板，定义各字段的内容和格式；</w:t>
      </w:r>
    </w:p>
    <w:p w14:paraId="36AD0739" w14:textId="77777777" w:rsidR="00A93670" w:rsidRDefault="0097123D">
      <w:pPr>
        <w:ind w:left="420"/>
      </w:pPr>
      <w:r>
        <w:t>模板</w:t>
      </w:r>
      <w:r>
        <w:t>字段包括：产品类型、规格型号、生产厂家名称、生产厂家许可证号、生产日期、批号、包装规格、包装方式、数量、经纬度等；</w:t>
      </w:r>
    </w:p>
    <w:p w14:paraId="26FADF10" w14:textId="77777777" w:rsidR="00A93670" w:rsidRDefault="0097123D">
      <w:pPr>
        <w:ind w:left="420"/>
      </w:pPr>
      <w:r>
        <w:t>模板支持变量替换：如</w:t>
      </w:r>
      <w:r>
        <w:t>{date}</w:t>
      </w:r>
      <w:r>
        <w:t>自动填充当前日期、</w:t>
      </w:r>
      <w:r>
        <w:t>{batch}</w:t>
      </w:r>
      <w:r>
        <w:t>自动填充批号等；</w:t>
      </w:r>
    </w:p>
    <w:p w14:paraId="014C3BFD" w14:textId="77777777" w:rsidR="00A93670" w:rsidRDefault="0097123D">
      <w:pPr>
        <w:ind w:left="420"/>
      </w:pPr>
      <w:r>
        <w:t>模板编辑与删除：支持模板的修改、复制、删除操作。</w:t>
      </w:r>
    </w:p>
    <w:p w14:paraId="64A5FDD9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4.2 </w:t>
      </w:r>
      <w:r>
        <w:rPr>
          <w:rFonts w:ascii="宋体" w:eastAsia="宋体" w:hAnsi="宋体"/>
          <w:sz w:val="21"/>
        </w:rPr>
        <w:t>打印信息下发</w:t>
      </w:r>
    </w:p>
    <w:p w14:paraId="4F085CBA" w14:textId="77777777" w:rsidR="00A93670" w:rsidRDefault="0097123D">
      <w:pPr>
        <w:ind w:left="420"/>
      </w:pPr>
      <w:r>
        <w:t>定点下发：选择目标分厂</w:t>
      </w:r>
      <w:r>
        <w:t>→</w:t>
      </w:r>
      <w:r>
        <w:t>产线，将指定的打印内容模板下发到对应产线的标签打印机或通道机；</w:t>
      </w:r>
    </w:p>
    <w:p w14:paraId="0EDA2A48" w14:textId="77777777" w:rsidR="00A93670" w:rsidRDefault="0097123D">
      <w:pPr>
        <w:ind w:left="420"/>
      </w:pPr>
      <w:r>
        <w:t>下发内容格式：</w:t>
      </w:r>
      <w:r>
        <w:t>JSON</w:t>
      </w:r>
      <w:r>
        <w:t>格式，包含模板的所有字段值，通过</w:t>
      </w:r>
      <w:r>
        <w:t>MQTT</w:t>
      </w:r>
      <w:r>
        <w:t>下发到产线设备；</w:t>
      </w:r>
    </w:p>
    <w:p w14:paraId="6294D669" w14:textId="77777777" w:rsidR="00A93670" w:rsidRDefault="0097123D">
      <w:pPr>
        <w:ind w:left="420"/>
      </w:pPr>
      <w:r>
        <w:t>下发</w:t>
      </w:r>
      <w:r>
        <w:t>Topic</w:t>
      </w:r>
      <w:r>
        <w:t>：</w:t>
      </w:r>
      <w:r>
        <w:t>printer/content/{factory_id}/</w:t>
      </w:r>
      <w:r>
        <w:t>{line_id}</w:t>
      </w:r>
      <w:r>
        <w:t>（平台</w:t>
      </w:r>
      <w:r>
        <w:t>→</w:t>
      </w:r>
      <w:r>
        <w:t>设备）；</w:t>
      </w:r>
    </w:p>
    <w:p w14:paraId="02F25436" w14:textId="77777777" w:rsidR="00A93670" w:rsidRDefault="0097123D">
      <w:pPr>
        <w:ind w:left="420"/>
      </w:pPr>
      <w:r>
        <w:t>下发确认：设备收到打印信息后回复确认消息，平台记录下发状态；</w:t>
      </w:r>
    </w:p>
    <w:p w14:paraId="25955BD5" w14:textId="77777777" w:rsidR="00A93670" w:rsidRDefault="0097123D">
      <w:pPr>
        <w:ind w:left="420"/>
      </w:pPr>
      <w:r>
        <w:t>批量下发：支持同时向多个分厂、多条产线下发相同或不同的打印内容；</w:t>
      </w:r>
    </w:p>
    <w:p w14:paraId="6DF0C768" w14:textId="77777777" w:rsidR="00A93670" w:rsidRDefault="0097123D">
      <w:pPr>
        <w:ind w:left="420"/>
      </w:pPr>
      <w:r>
        <w:t>下发历史：记录每次下发的目标、内容、时间、操作人，支持追溯查询。</w:t>
      </w:r>
    </w:p>
    <w:p w14:paraId="491EC722" w14:textId="77777777" w:rsidR="00A93670" w:rsidRDefault="0097123D">
      <w:r>
        <w:rPr>
          <w:b/>
        </w:rPr>
        <w:t>下发数据格式示例：</w:t>
      </w:r>
    </w:p>
    <w:p w14:paraId="3CCA41FD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>{</w:t>
      </w:r>
    </w:p>
    <w:p w14:paraId="36524A32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"type": "print_content",</w:t>
      </w:r>
    </w:p>
    <w:p w14:paraId="0DF53E5A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"factory_id": "F001",</w:t>
      </w:r>
    </w:p>
    <w:p w14:paraId="1465C28A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"line_id": "L03",</w:t>
      </w:r>
    </w:p>
    <w:p w14:paraId="1EE4D252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"content": {</w:t>
      </w:r>
    </w:p>
    <w:p w14:paraId="4B655161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"product_name": "</w:t>
      </w:r>
      <w:r>
        <w:rPr>
          <w:rFonts w:ascii="Consolas" w:eastAsia="Consolas" w:hAnsi="Consolas"/>
          <w:sz w:val="17"/>
        </w:rPr>
        <w:t>乳化炸药</w:t>
      </w:r>
      <w:r>
        <w:rPr>
          <w:rFonts w:ascii="Consolas" w:eastAsia="Consolas" w:hAnsi="Consolas"/>
          <w:sz w:val="17"/>
        </w:rPr>
        <w:t>",</w:t>
      </w:r>
    </w:p>
    <w:p w14:paraId="08EFDBEB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"package_spec": "Φ32mm×200g",</w:t>
      </w:r>
    </w:p>
    <w:p w14:paraId="74D48C80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"manufacturer": "XX</w:t>
      </w:r>
      <w:r>
        <w:rPr>
          <w:rFonts w:ascii="Consolas" w:eastAsia="Consolas" w:hAnsi="Consolas"/>
          <w:sz w:val="17"/>
        </w:rPr>
        <w:t>化工有限公司</w:t>
      </w:r>
      <w:r>
        <w:rPr>
          <w:rFonts w:ascii="Consolas" w:eastAsia="Consolas" w:hAnsi="Consolas"/>
          <w:sz w:val="17"/>
        </w:rPr>
        <w:t>",</w:t>
      </w:r>
    </w:p>
    <w:p w14:paraId="191F0B4E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"license_number": "SC20240001",</w:t>
      </w:r>
    </w:p>
    <w:p w14:paraId="57016C1A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"production_date": "2026-06-11",</w:t>
      </w:r>
    </w:p>
    <w:p w14:paraId="6C9D0732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"batch_number": "BATCH-20260611-001",</w:t>
      </w:r>
    </w:p>
    <w:p w14:paraId="5F29FCA1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"package_method": "</w:t>
      </w:r>
      <w:r>
        <w:rPr>
          <w:rFonts w:ascii="Consolas" w:eastAsia="Consolas" w:hAnsi="Consolas"/>
          <w:sz w:val="17"/>
        </w:rPr>
        <w:t>箱装</w:t>
      </w:r>
      <w:r>
        <w:rPr>
          <w:rFonts w:ascii="Consolas" w:eastAsia="Consolas" w:hAnsi="Consolas"/>
          <w:sz w:val="17"/>
        </w:rPr>
        <w:t>",</w:t>
      </w:r>
    </w:p>
    <w:p w14:paraId="68CD82E1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"quantity": 24,</w:t>
      </w:r>
    </w:p>
    <w:p w14:paraId="2F22DC23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"longitude": 116.3918,</w:t>
      </w:r>
    </w:p>
    <w:p w14:paraId="676401DB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"latitude": 39.9798</w:t>
      </w:r>
    </w:p>
    <w:p w14:paraId="02A811EB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}</w:t>
      </w:r>
    </w:p>
    <w:p w14:paraId="04C4124E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>}</w:t>
      </w:r>
    </w:p>
    <w:p w14:paraId="70FEFB13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4.3 </w:t>
      </w:r>
      <w:r>
        <w:rPr>
          <w:rFonts w:ascii="宋体" w:eastAsia="宋体" w:hAnsi="宋体"/>
          <w:sz w:val="21"/>
        </w:rPr>
        <w:t>打印记录追溯</w:t>
      </w:r>
    </w:p>
    <w:p w14:paraId="00F2F657" w14:textId="77777777" w:rsidR="00A93670" w:rsidRDefault="0097123D">
      <w:pPr>
        <w:ind w:left="420"/>
      </w:pPr>
      <w:r>
        <w:t>每次打印下发自动记录：下发时间、目标分厂</w:t>
      </w:r>
      <w:r>
        <w:t>/</w:t>
      </w:r>
      <w:r>
        <w:t>产线、打印内容摘要、操作人员；</w:t>
      </w:r>
    </w:p>
    <w:p w14:paraId="03E12846" w14:textId="77777777" w:rsidR="00A93670" w:rsidRDefault="0097123D">
      <w:pPr>
        <w:ind w:left="420"/>
      </w:pPr>
      <w:r>
        <w:t>支持按时间范围、分厂、产线、产品类型等维度查询打印历史记录；</w:t>
      </w:r>
    </w:p>
    <w:p w14:paraId="6FD2AF8A" w14:textId="77777777" w:rsidR="00A93670" w:rsidRDefault="0097123D">
      <w:pPr>
        <w:ind w:left="420"/>
      </w:pPr>
      <w:r>
        <w:t>打印记录与后续生产数据通过</w:t>
      </w:r>
      <w:r>
        <w:t>EPC</w:t>
      </w:r>
      <w:r>
        <w:t>号关联，实现</w:t>
      </w:r>
      <w:r>
        <w:t>"</w:t>
      </w:r>
      <w:r>
        <w:t>打印</w:t>
      </w:r>
      <w:r>
        <w:t>→</w:t>
      </w:r>
      <w:r>
        <w:t>贴标</w:t>
      </w:r>
      <w:r>
        <w:t>→</w:t>
      </w:r>
      <w:r>
        <w:t>写入</w:t>
      </w:r>
      <w:r>
        <w:t>→</w:t>
      </w:r>
      <w:r>
        <w:t>校验</w:t>
      </w:r>
      <w:r>
        <w:t>"</w:t>
      </w:r>
      <w:r>
        <w:t>全链路追溯。</w:t>
      </w:r>
    </w:p>
    <w:p w14:paraId="00A5299F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5. </w:t>
      </w:r>
      <w:r>
        <w:rPr>
          <w:rFonts w:ascii="宋体" w:eastAsia="宋体" w:hAnsi="宋体"/>
          <w:sz w:val="21"/>
        </w:rPr>
        <w:t>数据采集与接入</w:t>
      </w:r>
    </w:p>
    <w:p w14:paraId="5B3A5CF3" w14:textId="77777777" w:rsidR="00A93670" w:rsidRDefault="0097123D">
      <w:r>
        <w:t>平台数据来源分为六种：生产、入库、出库、销售、爆破作业、靶试实验（科研）。其中生产数据由产线通道机通过</w:t>
      </w:r>
      <w:r>
        <w:t>MQTT</w:t>
      </w:r>
      <w:r>
        <w:t>自</w:t>
      </w:r>
      <w:r>
        <w:t>动上报，入库和出库数据由廊机上报，销售和爆破作业数据通过手持设备或</w:t>
      </w:r>
      <w:r>
        <w:t>Web</w:t>
      </w:r>
      <w:r>
        <w:t>端录入上报，靶试实验数据通过专用接口上报，运输数据由手持设备或车载终端实时上报。</w:t>
      </w:r>
    </w:p>
    <w:p w14:paraId="690CCC37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5.1 </w:t>
      </w:r>
      <w:r>
        <w:rPr>
          <w:rFonts w:ascii="宋体" w:eastAsia="宋体" w:hAnsi="宋体"/>
          <w:sz w:val="21"/>
        </w:rPr>
        <w:t>产线通道机数据上报（生产）</w:t>
      </w:r>
    </w:p>
    <w:p w14:paraId="2B033B8A" w14:textId="77777777" w:rsidR="00A93670" w:rsidRDefault="0097123D">
      <w:r>
        <w:t>通道机（</w:t>
      </w:r>
      <w:r>
        <w:t>RFID</w:t>
      </w:r>
      <w:r>
        <w:t>标签识别系统）在完成标签写入、读取校验后，通过</w:t>
      </w:r>
      <w:r>
        <w:t>MQTT</w:t>
      </w:r>
      <w:r>
        <w:t>协议向平台上报数据。</w:t>
      </w:r>
    </w:p>
    <w:p w14:paraId="360FE3A4" w14:textId="77777777" w:rsidR="00A93670" w:rsidRDefault="0097123D">
      <w:r>
        <w:rPr>
          <w:b/>
        </w:rPr>
        <w:t>MQTT</w:t>
      </w:r>
      <w:r>
        <w:rPr>
          <w:b/>
        </w:rPr>
        <w:t>上报</w:t>
      </w:r>
      <w:r>
        <w:rPr>
          <w:b/>
        </w:rPr>
        <w:t>Topic</w:t>
      </w:r>
      <w:r>
        <w:rPr>
          <w:b/>
        </w:rPr>
        <w:t>：</w:t>
      </w:r>
      <w:r>
        <w:rPr>
          <w:b/>
        </w:rPr>
        <w:t>rfid/data/{device_id}</w:t>
      </w:r>
    </w:p>
    <w:p w14:paraId="1A9CE17F" w14:textId="77777777" w:rsidR="00A93670" w:rsidRDefault="0097123D">
      <w:r>
        <w:rPr>
          <w:b/>
        </w:rPr>
        <w:t>上报数据格式：</w:t>
      </w:r>
    </w:p>
    <w:p w14:paraId="0F839397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>{</w:t>
      </w:r>
    </w:p>
    <w:p w14:paraId="45C1C226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"cmd": "report_tags",</w:t>
      </w:r>
    </w:p>
    <w:p w14:paraId="354211C8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"type": "inbound",</w:t>
      </w:r>
    </w:p>
    <w:p w14:paraId="42B107AA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"data": {</w:t>
      </w:r>
    </w:p>
    <w:p w14:paraId="1C7FCEB7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"tags": [{</w:t>
      </w:r>
    </w:p>
    <w:p w14:paraId="6E2A00AB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"epc": "C090C000000A4B28",</w:t>
      </w:r>
    </w:p>
    <w:p w14:paraId="5C68972E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"tid": "",</w:t>
      </w:r>
    </w:p>
    <w:p w14:paraId="337CB1AE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"user_data": "30 32 57 44 36 00 ...",</w:t>
      </w:r>
    </w:p>
    <w:p w14:paraId="51B91E40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"rssi": -42.5,</w:t>
      </w:r>
    </w:p>
    <w:p w14:paraId="45CA6660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"antenna_num": 1,</w:t>
      </w:r>
    </w:p>
    <w:p w14:paraId="00C644A6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"pc": "04 FF",</w:t>
      </w:r>
    </w:p>
    <w:p w14:paraId="51444AA1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"product_name": "</w:t>
      </w:r>
      <w:r>
        <w:rPr>
          <w:rFonts w:ascii="Consolas" w:eastAsia="Consolas" w:hAnsi="Consolas"/>
          <w:sz w:val="17"/>
        </w:rPr>
        <w:t>乳化炸药</w:t>
      </w:r>
      <w:r>
        <w:rPr>
          <w:rFonts w:ascii="Consolas" w:eastAsia="Consolas" w:hAnsi="Consolas"/>
          <w:sz w:val="17"/>
        </w:rPr>
        <w:t>",</w:t>
      </w:r>
    </w:p>
    <w:p w14:paraId="43EFD06A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</w:t>
      </w:r>
      <w:r>
        <w:rPr>
          <w:rFonts w:ascii="Consolas" w:eastAsia="Consolas" w:hAnsi="Consolas"/>
          <w:sz w:val="17"/>
        </w:rPr>
        <w:t xml:space="preserve">       "manufacturer": "XX</w:t>
      </w:r>
      <w:r>
        <w:rPr>
          <w:rFonts w:ascii="Consolas" w:eastAsia="Consolas" w:hAnsi="Consolas"/>
          <w:sz w:val="17"/>
        </w:rPr>
        <w:t>化工有限公司</w:t>
      </w:r>
      <w:r>
        <w:rPr>
          <w:rFonts w:ascii="Consolas" w:eastAsia="Consolas" w:hAnsi="Consolas"/>
          <w:sz w:val="17"/>
        </w:rPr>
        <w:t>",</w:t>
      </w:r>
    </w:p>
    <w:p w14:paraId="621B5436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"license_number": "SC20240001",</w:t>
      </w:r>
    </w:p>
    <w:p w14:paraId="4D7A966D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"production_date": "2024-08-15",</w:t>
      </w:r>
    </w:p>
    <w:p w14:paraId="72E9A245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"batch_number": "BATCH-...",</w:t>
      </w:r>
    </w:p>
    <w:p w14:paraId="080326A2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"package_spec": "</w:t>
      </w:r>
      <w:r>
        <w:rPr>
          <w:rFonts w:ascii="Consolas" w:eastAsia="Consolas" w:hAnsi="Consolas"/>
          <w:sz w:val="17"/>
        </w:rPr>
        <w:t>标准规格</w:t>
      </w:r>
      <w:r>
        <w:rPr>
          <w:rFonts w:ascii="Consolas" w:eastAsia="Consolas" w:hAnsi="Consolas"/>
          <w:sz w:val="17"/>
        </w:rPr>
        <w:t>",</w:t>
      </w:r>
    </w:p>
    <w:p w14:paraId="7BEDC82D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"package_method": "</w:t>
      </w:r>
      <w:r>
        <w:rPr>
          <w:rFonts w:ascii="Consolas" w:eastAsia="Consolas" w:hAnsi="Consolas"/>
          <w:sz w:val="17"/>
        </w:rPr>
        <w:t>箱装</w:t>
      </w:r>
      <w:r>
        <w:rPr>
          <w:rFonts w:ascii="Consolas" w:eastAsia="Consolas" w:hAnsi="Consolas"/>
          <w:sz w:val="17"/>
        </w:rPr>
        <w:t>",</w:t>
      </w:r>
    </w:p>
    <w:p w14:paraId="6C255072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"quanti</w:t>
      </w:r>
      <w:r>
        <w:rPr>
          <w:rFonts w:ascii="Consolas" w:eastAsia="Consolas" w:hAnsi="Consolas"/>
          <w:sz w:val="17"/>
        </w:rPr>
        <w:t>ty": 1,</w:t>
      </w:r>
    </w:p>
    <w:p w14:paraId="6E8C070B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"longitude": 116.3918,</w:t>
      </w:r>
    </w:p>
    <w:p w14:paraId="0CF724EA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"latitude": 39.9798,</w:t>
      </w:r>
    </w:p>
    <w:p w14:paraId="004FD87D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"timestamp": "2026-06-05 12:00:00",</w:t>
      </w:r>
    </w:p>
    <w:p w14:paraId="1230DEB9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"write_verified": true</w:t>
      </w:r>
    </w:p>
    <w:p w14:paraId="77DD123B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}],</w:t>
      </w:r>
    </w:p>
    <w:p w14:paraId="77116463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"barcodes": ["6923456789012"],</w:t>
      </w:r>
    </w:p>
    <w:p w14:paraId="71451F3A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"validation": {</w:t>
      </w:r>
    </w:p>
    <w:p w14:paraId="03CBD841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"write_verified_count": 1,</w:t>
      </w:r>
    </w:p>
    <w:p w14:paraId="3E33E38B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"write_total_count": 1,</w:t>
      </w:r>
    </w:p>
    <w:p w14:paraId="67AD3298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    "errors": []</w:t>
      </w:r>
    </w:p>
    <w:p w14:paraId="7A7AEF05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},</w:t>
      </w:r>
    </w:p>
    <w:p w14:paraId="5930920B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    "write_success": true</w:t>
      </w:r>
    </w:p>
    <w:p w14:paraId="375F9A52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 xml:space="preserve">    }</w:t>
      </w:r>
    </w:p>
    <w:p w14:paraId="69B00BF6" w14:textId="77777777" w:rsidR="00A93670" w:rsidRDefault="0097123D">
      <w:pPr>
        <w:spacing w:after="0"/>
        <w:ind w:left="840"/>
      </w:pPr>
      <w:r>
        <w:rPr>
          <w:rFonts w:ascii="Consolas" w:eastAsia="Consolas" w:hAnsi="Consolas"/>
          <w:sz w:val="17"/>
        </w:rPr>
        <w:t>}</w:t>
      </w:r>
    </w:p>
    <w:p w14:paraId="21C7C3D8" w14:textId="77777777" w:rsidR="00A93670" w:rsidRDefault="0097123D">
      <w:r>
        <w:t>通道机也通过</w:t>
      </w:r>
      <w:r>
        <w:t>TCP</w:t>
      </w:r>
      <w:r>
        <w:t>发送实时消息（</w:t>
      </w:r>
      <w:r>
        <w:t>report_rfid / report_barcode / cargo_in / cargo_out / pass</w:t>
      </w:r>
      <w:r>
        <w:t>），平台可建立</w:t>
      </w:r>
      <w:r>
        <w:t>TCP</w:t>
      </w:r>
      <w:r>
        <w:t>连接接收。</w:t>
      </w:r>
    </w:p>
    <w:p w14:paraId="07B10964" w14:textId="77777777" w:rsidR="00A93670" w:rsidRDefault="0097123D">
      <w:r>
        <w:rPr>
          <w:b/>
        </w:rPr>
        <w:t>生产端数据字段：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A93670" w14:paraId="22A87F89" w14:textId="77777777">
        <w:trPr>
          <w:jc w:val="center"/>
        </w:trPr>
        <w:tc>
          <w:tcPr>
            <w:tcW w:w="2075" w:type="dxa"/>
          </w:tcPr>
          <w:p w14:paraId="2DC20597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075" w:type="dxa"/>
          </w:tcPr>
          <w:p w14:paraId="075D378B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075" w:type="dxa"/>
          </w:tcPr>
          <w:p w14:paraId="1E288020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说</w:t>
            </w:r>
            <w:r>
              <w:rPr>
                <w:b/>
                <w:sz w:val="18"/>
              </w:rPr>
              <w:t>明</w:t>
            </w:r>
          </w:p>
        </w:tc>
        <w:tc>
          <w:tcPr>
            <w:tcW w:w="2075" w:type="dxa"/>
          </w:tcPr>
          <w:p w14:paraId="12C8210C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来源</w:t>
            </w:r>
          </w:p>
        </w:tc>
      </w:tr>
      <w:tr w:rsidR="00A93670" w14:paraId="0CDA17C2" w14:textId="77777777">
        <w:trPr>
          <w:jc w:val="center"/>
        </w:trPr>
        <w:tc>
          <w:tcPr>
            <w:tcW w:w="2075" w:type="dxa"/>
          </w:tcPr>
          <w:p w14:paraId="35316AC2" w14:textId="77777777" w:rsidR="00A93670" w:rsidRDefault="0097123D">
            <w:r>
              <w:rPr>
                <w:sz w:val="18"/>
              </w:rPr>
              <w:t>tid</w:t>
            </w:r>
          </w:p>
        </w:tc>
        <w:tc>
          <w:tcPr>
            <w:tcW w:w="2075" w:type="dxa"/>
          </w:tcPr>
          <w:p w14:paraId="43D972F6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075" w:type="dxa"/>
          </w:tcPr>
          <w:p w14:paraId="081C2315" w14:textId="77777777" w:rsidR="00A93670" w:rsidRDefault="0097123D">
            <w:r>
              <w:rPr>
                <w:sz w:val="18"/>
              </w:rPr>
              <w:t>标签</w:t>
            </w:r>
            <w:r>
              <w:rPr>
                <w:sz w:val="18"/>
              </w:rPr>
              <w:t>TID</w:t>
            </w:r>
            <w:r>
              <w:rPr>
                <w:sz w:val="18"/>
              </w:rPr>
              <w:t>号</w:t>
            </w:r>
          </w:p>
        </w:tc>
        <w:tc>
          <w:tcPr>
            <w:tcW w:w="2075" w:type="dxa"/>
          </w:tcPr>
          <w:p w14:paraId="3A7A9CB1" w14:textId="77777777" w:rsidR="00A93670" w:rsidRDefault="0097123D">
            <w:r>
              <w:rPr>
                <w:sz w:val="18"/>
              </w:rPr>
              <w:t>RFID</w:t>
            </w:r>
            <w:r>
              <w:rPr>
                <w:sz w:val="18"/>
              </w:rPr>
              <w:t>读写器读取</w:t>
            </w:r>
          </w:p>
        </w:tc>
      </w:tr>
      <w:tr w:rsidR="00A93670" w14:paraId="1E8904B4" w14:textId="77777777">
        <w:trPr>
          <w:jc w:val="center"/>
        </w:trPr>
        <w:tc>
          <w:tcPr>
            <w:tcW w:w="2075" w:type="dxa"/>
          </w:tcPr>
          <w:p w14:paraId="25CE1EB5" w14:textId="77777777" w:rsidR="00A93670" w:rsidRDefault="0097123D">
            <w:r>
              <w:rPr>
                <w:sz w:val="18"/>
              </w:rPr>
              <w:t>epc</w:t>
            </w:r>
          </w:p>
        </w:tc>
        <w:tc>
          <w:tcPr>
            <w:tcW w:w="2075" w:type="dxa"/>
          </w:tcPr>
          <w:p w14:paraId="6F7CC631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075" w:type="dxa"/>
          </w:tcPr>
          <w:p w14:paraId="20CC27BC" w14:textId="77777777" w:rsidR="00A93670" w:rsidRDefault="0097123D">
            <w:r>
              <w:rPr>
                <w:sz w:val="18"/>
              </w:rPr>
              <w:t>标签</w:t>
            </w:r>
            <w:r>
              <w:rPr>
                <w:sz w:val="18"/>
              </w:rPr>
              <w:t>EPC</w:t>
            </w:r>
            <w:r>
              <w:rPr>
                <w:sz w:val="18"/>
              </w:rPr>
              <w:t>号（唯一标识）</w:t>
            </w:r>
          </w:p>
        </w:tc>
        <w:tc>
          <w:tcPr>
            <w:tcW w:w="2075" w:type="dxa"/>
          </w:tcPr>
          <w:p w14:paraId="531D1A5B" w14:textId="77777777" w:rsidR="00A93670" w:rsidRDefault="0097123D">
            <w:r>
              <w:rPr>
                <w:sz w:val="18"/>
              </w:rPr>
              <w:t>RFID</w:t>
            </w:r>
            <w:r>
              <w:rPr>
                <w:sz w:val="18"/>
              </w:rPr>
              <w:t>读写器读取</w:t>
            </w:r>
          </w:p>
        </w:tc>
      </w:tr>
      <w:tr w:rsidR="00A93670" w14:paraId="4426F594" w14:textId="77777777">
        <w:trPr>
          <w:jc w:val="center"/>
        </w:trPr>
        <w:tc>
          <w:tcPr>
            <w:tcW w:w="2075" w:type="dxa"/>
          </w:tcPr>
          <w:p w14:paraId="09863999" w14:textId="77777777" w:rsidR="00A93670" w:rsidRDefault="0097123D">
            <w:r>
              <w:rPr>
                <w:sz w:val="18"/>
              </w:rPr>
              <w:t>user_data</w:t>
            </w:r>
          </w:p>
        </w:tc>
        <w:tc>
          <w:tcPr>
            <w:tcW w:w="2075" w:type="dxa"/>
          </w:tcPr>
          <w:p w14:paraId="7D5C4BA4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075" w:type="dxa"/>
          </w:tcPr>
          <w:p w14:paraId="58CEC119" w14:textId="77777777" w:rsidR="00A93670" w:rsidRDefault="0097123D">
            <w:r>
              <w:rPr>
                <w:sz w:val="18"/>
              </w:rPr>
              <w:t>用户数据区内容（十六进制）</w:t>
            </w:r>
          </w:p>
        </w:tc>
        <w:tc>
          <w:tcPr>
            <w:tcW w:w="2075" w:type="dxa"/>
          </w:tcPr>
          <w:p w14:paraId="0ED2B2ED" w14:textId="77777777" w:rsidR="00A93670" w:rsidRDefault="0097123D">
            <w:r>
              <w:rPr>
                <w:sz w:val="18"/>
              </w:rPr>
              <w:t>上位机下发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通道机写入</w:t>
            </w:r>
          </w:p>
        </w:tc>
      </w:tr>
      <w:tr w:rsidR="00A93670" w14:paraId="2A94861E" w14:textId="77777777">
        <w:trPr>
          <w:jc w:val="center"/>
        </w:trPr>
        <w:tc>
          <w:tcPr>
            <w:tcW w:w="2075" w:type="dxa"/>
          </w:tcPr>
          <w:p w14:paraId="25A8138C" w14:textId="77777777" w:rsidR="00A93670" w:rsidRDefault="0097123D">
            <w:r>
              <w:rPr>
                <w:sz w:val="18"/>
              </w:rPr>
              <w:t>longitude</w:t>
            </w:r>
          </w:p>
        </w:tc>
        <w:tc>
          <w:tcPr>
            <w:tcW w:w="2075" w:type="dxa"/>
          </w:tcPr>
          <w:p w14:paraId="3C02A119" w14:textId="77777777" w:rsidR="00A93670" w:rsidRDefault="0097123D">
            <w:r>
              <w:rPr>
                <w:sz w:val="18"/>
              </w:rPr>
              <w:t>float</w:t>
            </w:r>
          </w:p>
        </w:tc>
        <w:tc>
          <w:tcPr>
            <w:tcW w:w="2075" w:type="dxa"/>
          </w:tcPr>
          <w:p w14:paraId="4BEB219C" w14:textId="77777777" w:rsidR="00A93670" w:rsidRDefault="0097123D">
            <w:r>
              <w:rPr>
                <w:sz w:val="18"/>
              </w:rPr>
              <w:t>经度</w:t>
            </w:r>
          </w:p>
        </w:tc>
        <w:tc>
          <w:tcPr>
            <w:tcW w:w="2075" w:type="dxa"/>
          </w:tcPr>
          <w:p w14:paraId="16753C3C" w14:textId="77777777" w:rsidR="00A93670" w:rsidRDefault="0097123D">
            <w:r>
              <w:rPr>
                <w:sz w:val="18"/>
              </w:rPr>
              <w:t>系统配置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通道机位置</w:t>
            </w:r>
          </w:p>
        </w:tc>
      </w:tr>
      <w:tr w:rsidR="00A93670" w14:paraId="1F8A2DC6" w14:textId="77777777">
        <w:trPr>
          <w:jc w:val="center"/>
        </w:trPr>
        <w:tc>
          <w:tcPr>
            <w:tcW w:w="2075" w:type="dxa"/>
          </w:tcPr>
          <w:p w14:paraId="1EE9E8D8" w14:textId="77777777" w:rsidR="00A93670" w:rsidRDefault="0097123D">
            <w:r>
              <w:rPr>
                <w:sz w:val="18"/>
              </w:rPr>
              <w:t>latitude</w:t>
            </w:r>
          </w:p>
        </w:tc>
        <w:tc>
          <w:tcPr>
            <w:tcW w:w="2075" w:type="dxa"/>
          </w:tcPr>
          <w:p w14:paraId="0E9665F0" w14:textId="77777777" w:rsidR="00A93670" w:rsidRDefault="0097123D">
            <w:r>
              <w:rPr>
                <w:sz w:val="18"/>
              </w:rPr>
              <w:t>float</w:t>
            </w:r>
          </w:p>
        </w:tc>
        <w:tc>
          <w:tcPr>
            <w:tcW w:w="2075" w:type="dxa"/>
          </w:tcPr>
          <w:p w14:paraId="3AD155E5" w14:textId="77777777" w:rsidR="00A93670" w:rsidRDefault="0097123D">
            <w:r>
              <w:rPr>
                <w:sz w:val="18"/>
              </w:rPr>
              <w:t>纬度</w:t>
            </w:r>
          </w:p>
        </w:tc>
        <w:tc>
          <w:tcPr>
            <w:tcW w:w="2075" w:type="dxa"/>
          </w:tcPr>
          <w:p w14:paraId="0BD90464" w14:textId="77777777" w:rsidR="00A93670" w:rsidRDefault="0097123D">
            <w:r>
              <w:rPr>
                <w:sz w:val="18"/>
              </w:rPr>
              <w:t>系统配置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通道机位置</w:t>
            </w:r>
          </w:p>
        </w:tc>
      </w:tr>
      <w:tr w:rsidR="00A93670" w14:paraId="43AF2546" w14:textId="77777777">
        <w:trPr>
          <w:jc w:val="center"/>
        </w:trPr>
        <w:tc>
          <w:tcPr>
            <w:tcW w:w="2075" w:type="dxa"/>
          </w:tcPr>
          <w:p w14:paraId="130AB64F" w14:textId="77777777" w:rsidR="00A93670" w:rsidRDefault="0097123D">
            <w:r>
              <w:rPr>
                <w:sz w:val="18"/>
              </w:rPr>
              <w:t>timestamp</w:t>
            </w:r>
          </w:p>
        </w:tc>
        <w:tc>
          <w:tcPr>
            <w:tcW w:w="2075" w:type="dxa"/>
          </w:tcPr>
          <w:p w14:paraId="1D00C314" w14:textId="77777777" w:rsidR="00A93670" w:rsidRDefault="0097123D">
            <w:r>
              <w:rPr>
                <w:sz w:val="18"/>
              </w:rPr>
              <w:t>datetime</w:t>
            </w:r>
          </w:p>
        </w:tc>
        <w:tc>
          <w:tcPr>
            <w:tcW w:w="2075" w:type="dxa"/>
          </w:tcPr>
          <w:p w14:paraId="41488997" w14:textId="77777777" w:rsidR="00A93670" w:rsidRDefault="0097123D">
            <w:r>
              <w:rPr>
                <w:sz w:val="18"/>
              </w:rPr>
              <w:t>读取时间戳</w:t>
            </w:r>
          </w:p>
        </w:tc>
        <w:tc>
          <w:tcPr>
            <w:tcW w:w="2075" w:type="dxa"/>
          </w:tcPr>
          <w:p w14:paraId="16D34FF5" w14:textId="77777777" w:rsidR="00A93670" w:rsidRDefault="0097123D">
            <w:r>
              <w:rPr>
                <w:sz w:val="18"/>
              </w:rPr>
              <w:t>系统自动生成</w:t>
            </w:r>
          </w:p>
        </w:tc>
      </w:tr>
      <w:tr w:rsidR="00A93670" w14:paraId="4E45C225" w14:textId="77777777">
        <w:trPr>
          <w:jc w:val="center"/>
        </w:trPr>
        <w:tc>
          <w:tcPr>
            <w:tcW w:w="2075" w:type="dxa"/>
          </w:tcPr>
          <w:p w14:paraId="3135BBE8" w14:textId="77777777" w:rsidR="00A93670" w:rsidRDefault="0097123D">
            <w:r>
              <w:rPr>
                <w:sz w:val="18"/>
              </w:rPr>
              <w:t>product_name</w:t>
            </w:r>
          </w:p>
        </w:tc>
        <w:tc>
          <w:tcPr>
            <w:tcW w:w="2075" w:type="dxa"/>
          </w:tcPr>
          <w:p w14:paraId="75768613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075" w:type="dxa"/>
          </w:tcPr>
          <w:p w14:paraId="5F027C17" w14:textId="77777777" w:rsidR="00A93670" w:rsidRDefault="0097123D">
            <w:r>
              <w:rPr>
                <w:sz w:val="18"/>
              </w:rPr>
              <w:t>产品类型（如乳化炸药）</w:t>
            </w:r>
          </w:p>
        </w:tc>
        <w:tc>
          <w:tcPr>
            <w:tcW w:w="2075" w:type="dxa"/>
          </w:tcPr>
          <w:p w14:paraId="7D5F5B7D" w14:textId="77777777" w:rsidR="00A93670" w:rsidRDefault="0097123D">
            <w:r>
              <w:rPr>
                <w:sz w:val="18"/>
              </w:rPr>
              <w:t>上位机下发</w:t>
            </w:r>
          </w:p>
        </w:tc>
      </w:tr>
      <w:tr w:rsidR="00A93670" w14:paraId="4097FAAA" w14:textId="77777777">
        <w:trPr>
          <w:jc w:val="center"/>
        </w:trPr>
        <w:tc>
          <w:tcPr>
            <w:tcW w:w="2075" w:type="dxa"/>
          </w:tcPr>
          <w:p w14:paraId="6535E978" w14:textId="77777777" w:rsidR="00A93670" w:rsidRDefault="0097123D">
            <w:r>
              <w:rPr>
                <w:sz w:val="18"/>
              </w:rPr>
              <w:t>package_spec</w:t>
            </w:r>
          </w:p>
        </w:tc>
        <w:tc>
          <w:tcPr>
            <w:tcW w:w="2075" w:type="dxa"/>
          </w:tcPr>
          <w:p w14:paraId="604A8D3D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075" w:type="dxa"/>
          </w:tcPr>
          <w:p w14:paraId="2719458A" w14:textId="77777777" w:rsidR="00A93670" w:rsidRDefault="0097123D">
            <w:r>
              <w:rPr>
                <w:sz w:val="18"/>
              </w:rPr>
              <w:t>规格型号</w:t>
            </w:r>
          </w:p>
        </w:tc>
        <w:tc>
          <w:tcPr>
            <w:tcW w:w="2075" w:type="dxa"/>
          </w:tcPr>
          <w:p w14:paraId="0F8D7396" w14:textId="77777777" w:rsidR="00A93670" w:rsidRDefault="0097123D">
            <w:r>
              <w:rPr>
                <w:sz w:val="18"/>
              </w:rPr>
              <w:t>上位机下发</w:t>
            </w:r>
          </w:p>
        </w:tc>
      </w:tr>
      <w:tr w:rsidR="00A93670" w14:paraId="38DBBB7D" w14:textId="77777777">
        <w:trPr>
          <w:jc w:val="center"/>
        </w:trPr>
        <w:tc>
          <w:tcPr>
            <w:tcW w:w="2075" w:type="dxa"/>
          </w:tcPr>
          <w:p w14:paraId="217815F0" w14:textId="77777777" w:rsidR="00A93670" w:rsidRDefault="0097123D">
            <w:r>
              <w:rPr>
                <w:sz w:val="18"/>
              </w:rPr>
              <w:t>manufacturer</w:t>
            </w:r>
          </w:p>
        </w:tc>
        <w:tc>
          <w:tcPr>
            <w:tcW w:w="2075" w:type="dxa"/>
          </w:tcPr>
          <w:p w14:paraId="16EE6B49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075" w:type="dxa"/>
          </w:tcPr>
          <w:p w14:paraId="539693DA" w14:textId="77777777" w:rsidR="00A93670" w:rsidRDefault="0097123D">
            <w:r>
              <w:rPr>
                <w:sz w:val="18"/>
              </w:rPr>
              <w:t>生产厂家名称</w:t>
            </w:r>
          </w:p>
        </w:tc>
        <w:tc>
          <w:tcPr>
            <w:tcW w:w="2075" w:type="dxa"/>
          </w:tcPr>
          <w:p w14:paraId="52B30536" w14:textId="77777777" w:rsidR="00A93670" w:rsidRDefault="0097123D">
            <w:r>
              <w:rPr>
                <w:sz w:val="18"/>
              </w:rPr>
              <w:t>上位机下发</w:t>
            </w:r>
          </w:p>
        </w:tc>
      </w:tr>
      <w:tr w:rsidR="00A93670" w14:paraId="76FC9905" w14:textId="77777777">
        <w:trPr>
          <w:jc w:val="center"/>
        </w:trPr>
        <w:tc>
          <w:tcPr>
            <w:tcW w:w="2075" w:type="dxa"/>
          </w:tcPr>
          <w:p w14:paraId="60B48034" w14:textId="77777777" w:rsidR="00A93670" w:rsidRDefault="0097123D">
            <w:r>
              <w:rPr>
                <w:sz w:val="18"/>
              </w:rPr>
              <w:t>license_number</w:t>
            </w:r>
          </w:p>
        </w:tc>
        <w:tc>
          <w:tcPr>
            <w:tcW w:w="2075" w:type="dxa"/>
          </w:tcPr>
          <w:p w14:paraId="07A723E9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075" w:type="dxa"/>
          </w:tcPr>
          <w:p w14:paraId="32194D07" w14:textId="77777777" w:rsidR="00A93670" w:rsidRDefault="0097123D">
            <w:r>
              <w:rPr>
                <w:sz w:val="18"/>
              </w:rPr>
              <w:t>生产厂家许可证号</w:t>
            </w:r>
          </w:p>
        </w:tc>
        <w:tc>
          <w:tcPr>
            <w:tcW w:w="2075" w:type="dxa"/>
          </w:tcPr>
          <w:p w14:paraId="0FACE5E7" w14:textId="77777777" w:rsidR="00A93670" w:rsidRDefault="0097123D">
            <w:r>
              <w:rPr>
                <w:sz w:val="18"/>
              </w:rPr>
              <w:t>上位机下发</w:t>
            </w:r>
          </w:p>
        </w:tc>
      </w:tr>
      <w:tr w:rsidR="00A93670" w14:paraId="232BC641" w14:textId="77777777">
        <w:trPr>
          <w:jc w:val="center"/>
        </w:trPr>
        <w:tc>
          <w:tcPr>
            <w:tcW w:w="2075" w:type="dxa"/>
          </w:tcPr>
          <w:p w14:paraId="5387474E" w14:textId="77777777" w:rsidR="00A93670" w:rsidRDefault="0097123D">
            <w:r>
              <w:rPr>
                <w:sz w:val="18"/>
              </w:rPr>
              <w:t>production_date</w:t>
            </w:r>
          </w:p>
        </w:tc>
        <w:tc>
          <w:tcPr>
            <w:tcW w:w="2075" w:type="dxa"/>
          </w:tcPr>
          <w:p w14:paraId="07C76A29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075" w:type="dxa"/>
          </w:tcPr>
          <w:p w14:paraId="08404CD0" w14:textId="77777777" w:rsidR="00A93670" w:rsidRDefault="0097123D">
            <w:r>
              <w:rPr>
                <w:sz w:val="18"/>
              </w:rPr>
              <w:t>生产日期</w:t>
            </w:r>
          </w:p>
        </w:tc>
        <w:tc>
          <w:tcPr>
            <w:tcW w:w="2075" w:type="dxa"/>
          </w:tcPr>
          <w:p w14:paraId="25CF7798" w14:textId="77777777" w:rsidR="00A93670" w:rsidRDefault="0097123D">
            <w:r>
              <w:rPr>
                <w:sz w:val="18"/>
              </w:rPr>
              <w:t>上位机下发</w:t>
            </w:r>
          </w:p>
        </w:tc>
      </w:tr>
      <w:tr w:rsidR="00A93670" w14:paraId="378884FD" w14:textId="77777777">
        <w:trPr>
          <w:jc w:val="center"/>
        </w:trPr>
        <w:tc>
          <w:tcPr>
            <w:tcW w:w="2075" w:type="dxa"/>
          </w:tcPr>
          <w:p w14:paraId="616182C1" w14:textId="77777777" w:rsidR="00A93670" w:rsidRDefault="0097123D">
            <w:r>
              <w:rPr>
                <w:sz w:val="18"/>
              </w:rPr>
              <w:t>batch_number</w:t>
            </w:r>
          </w:p>
        </w:tc>
        <w:tc>
          <w:tcPr>
            <w:tcW w:w="2075" w:type="dxa"/>
          </w:tcPr>
          <w:p w14:paraId="74E20977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075" w:type="dxa"/>
          </w:tcPr>
          <w:p w14:paraId="1E9214E4" w14:textId="77777777" w:rsidR="00A93670" w:rsidRDefault="0097123D">
            <w:r>
              <w:rPr>
                <w:sz w:val="18"/>
              </w:rPr>
              <w:t>批号</w:t>
            </w:r>
          </w:p>
        </w:tc>
        <w:tc>
          <w:tcPr>
            <w:tcW w:w="2075" w:type="dxa"/>
          </w:tcPr>
          <w:p w14:paraId="65382FA4" w14:textId="77777777" w:rsidR="00A93670" w:rsidRDefault="0097123D">
            <w:r>
              <w:rPr>
                <w:sz w:val="18"/>
              </w:rPr>
              <w:t>系统自动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上位机下发</w:t>
            </w:r>
          </w:p>
        </w:tc>
      </w:tr>
      <w:tr w:rsidR="00A93670" w14:paraId="39215D5B" w14:textId="77777777">
        <w:trPr>
          <w:jc w:val="center"/>
        </w:trPr>
        <w:tc>
          <w:tcPr>
            <w:tcW w:w="2075" w:type="dxa"/>
          </w:tcPr>
          <w:p w14:paraId="0B62B2A8" w14:textId="77777777" w:rsidR="00A93670" w:rsidRDefault="0097123D">
            <w:r>
              <w:rPr>
                <w:sz w:val="18"/>
              </w:rPr>
              <w:t>package_method</w:t>
            </w:r>
          </w:p>
        </w:tc>
        <w:tc>
          <w:tcPr>
            <w:tcW w:w="2075" w:type="dxa"/>
          </w:tcPr>
          <w:p w14:paraId="646C9B37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075" w:type="dxa"/>
          </w:tcPr>
          <w:p w14:paraId="358B720F" w14:textId="77777777" w:rsidR="00A93670" w:rsidRDefault="0097123D">
            <w:r>
              <w:rPr>
                <w:sz w:val="18"/>
              </w:rPr>
              <w:t>包装方式</w:t>
            </w:r>
          </w:p>
        </w:tc>
        <w:tc>
          <w:tcPr>
            <w:tcW w:w="2075" w:type="dxa"/>
          </w:tcPr>
          <w:p w14:paraId="41A38490" w14:textId="77777777" w:rsidR="00A93670" w:rsidRDefault="0097123D">
            <w:r>
              <w:rPr>
                <w:sz w:val="18"/>
              </w:rPr>
              <w:t>上位机下发</w:t>
            </w:r>
          </w:p>
        </w:tc>
      </w:tr>
      <w:tr w:rsidR="00A93670" w14:paraId="4949BD2C" w14:textId="77777777">
        <w:trPr>
          <w:jc w:val="center"/>
        </w:trPr>
        <w:tc>
          <w:tcPr>
            <w:tcW w:w="2075" w:type="dxa"/>
          </w:tcPr>
          <w:p w14:paraId="50074C1E" w14:textId="77777777" w:rsidR="00A93670" w:rsidRDefault="0097123D">
            <w:r>
              <w:rPr>
                <w:sz w:val="18"/>
              </w:rPr>
              <w:t>quantity</w:t>
            </w:r>
          </w:p>
        </w:tc>
        <w:tc>
          <w:tcPr>
            <w:tcW w:w="2075" w:type="dxa"/>
          </w:tcPr>
          <w:p w14:paraId="42FFEF7E" w14:textId="77777777" w:rsidR="00A93670" w:rsidRDefault="0097123D">
            <w:r>
              <w:rPr>
                <w:sz w:val="18"/>
              </w:rPr>
              <w:t>int</w:t>
            </w:r>
          </w:p>
        </w:tc>
        <w:tc>
          <w:tcPr>
            <w:tcW w:w="2075" w:type="dxa"/>
          </w:tcPr>
          <w:p w14:paraId="6F939162" w14:textId="77777777" w:rsidR="00A93670" w:rsidRDefault="0097123D">
            <w:r>
              <w:rPr>
                <w:sz w:val="18"/>
              </w:rPr>
              <w:t>数量</w:t>
            </w:r>
          </w:p>
        </w:tc>
        <w:tc>
          <w:tcPr>
            <w:tcW w:w="2075" w:type="dxa"/>
          </w:tcPr>
          <w:p w14:paraId="0B3D49ED" w14:textId="77777777" w:rsidR="00A93670" w:rsidRDefault="0097123D">
            <w:r>
              <w:rPr>
                <w:sz w:val="18"/>
              </w:rPr>
              <w:t>上位机下发</w:t>
            </w:r>
          </w:p>
        </w:tc>
      </w:tr>
      <w:tr w:rsidR="00A93670" w14:paraId="1F379459" w14:textId="77777777">
        <w:trPr>
          <w:jc w:val="center"/>
        </w:trPr>
        <w:tc>
          <w:tcPr>
            <w:tcW w:w="2075" w:type="dxa"/>
          </w:tcPr>
          <w:p w14:paraId="2CEB240B" w14:textId="77777777" w:rsidR="00A93670" w:rsidRDefault="0097123D">
            <w:r>
              <w:rPr>
                <w:sz w:val="18"/>
              </w:rPr>
              <w:t>write_verified</w:t>
            </w:r>
          </w:p>
        </w:tc>
        <w:tc>
          <w:tcPr>
            <w:tcW w:w="2075" w:type="dxa"/>
          </w:tcPr>
          <w:p w14:paraId="53D2726B" w14:textId="77777777" w:rsidR="00A93670" w:rsidRDefault="0097123D">
            <w:r>
              <w:rPr>
                <w:sz w:val="18"/>
              </w:rPr>
              <w:t>bool</w:t>
            </w:r>
          </w:p>
        </w:tc>
        <w:tc>
          <w:tcPr>
            <w:tcW w:w="2075" w:type="dxa"/>
          </w:tcPr>
          <w:p w14:paraId="4B7C4418" w14:textId="77777777" w:rsidR="00A93670" w:rsidRDefault="0097123D">
            <w:r>
              <w:rPr>
                <w:sz w:val="18"/>
              </w:rPr>
              <w:t>标签写入校验是否通过</w:t>
            </w:r>
          </w:p>
        </w:tc>
        <w:tc>
          <w:tcPr>
            <w:tcW w:w="2075" w:type="dxa"/>
          </w:tcPr>
          <w:p w14:paraId="794D22A9" w14:textId="77777777" w:rsidR="00A93670" w:rsidRDefault="0097123D">
            <w:r>
              <w:rPr>
                <w:sz w:val="18"/>
              </w:rPr>
              <w:t>通道机自动判定</w:t>
            </w:r>
          </w:p>
        </w:tc>
      </w:tr>
    </w:tbl>
    <w:p w14:paraId="3242E3FD" w14:textId="77777777" w:rsidR="00A93670" w:rsidRDefault="00A93670"/>
    <w:p w14:paraId="4B312997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5.2 </w:t>
      </w:r>
      <w:r>
        <w:rPr>
          <w:rFonts w:ascii="宋体" w:eastAsia="宋体" w:hAnsi="宋体"/>
          <w:sz w:val="21"/>
        </w:rPr>
        <w:t>廊机数据上报（入库</w:t>
      </w:r>
      <w:r>
        <w:rPr>
          <w:rFonts w:ascii="宋体" w:eastAsia="宋体" w:hAnsi="宋体"/>
          <w:sz w:val="21"/>
        </w:rPr>
        <w:t>/</w:t>
      </w:r>
      <w:r>
        <w:rPr>
          <w:rFonts w:ascii="宋体" w:eastAsia="宋体" w:hAnsi="宋体"/>
          <w:sz w:val="21"/>
        </w:rPr>
        <w:t>出库）</w:t>
      </w:r>
    </w:p>
    <w:p w14:paraId="3815670A" w14:textId="77777777" w:rsidR="00A93670" w:rsidRDefault="0097123D">
      <w:r>
        <w:t>廊机安装在库房门廊处，自动识别经过门廊的货物标签（入库或出库），并通过</w:t>
      </w:r>
      <w:r>
        <w:t>MQTT</w:t>
      </w:r>
      <w:r>
        <w:t>向平台上报数据。</w:t>
      </w:r>
    </w:p>
    <w:p w14:paraId="281EB4AA" w14:textId="77777777" w:rsidR="00A93670" w:rsidRDefault="0097123D">
      <w:pPr>
        <w:ind w:left="420"/>
      </w:pPr>
      <w:r>
        <w:t>廊机识别方向：通过内置光栅或红外传感器判断货物移动方向（入库</w:t>
      </w:r>
      <w:r>
        <w:t>/</w:t>
      </w:r>
      <w:r>
        <w:t>出库），与产线通道机状态机逻辑一致；</w:t>
      </w:r>
    </w:p>
    <w:p w14:paraId="3D05A2EB" w14:textId="77777777" w:rsidR="00A93670" w:rsidRDefault="0097123D">
      <w:pPr>
        <w:ind w:left="420"/>
      </w:pPr>
      <w:r>
        <w:t>上报数据格式：与产线通道机相同，通过</w:t>
      </w:r>
      <w:r>
        <w:t>MQTT report_tags</w:t>
      </w:r>
      <w:r>
        <w:t>上报，</w:t>
      </w:r>
      <w:r>
        <w:t>data_type</w:t>
      </w:r>
      <w:r>
        <w:t>为</w:t>
      </w:r>
      <w:r>
        <w:t>"inbound"</w:t>
      </w:r>
      <w:r>
        <w:t>或</w:t>
      </w:r>
      <w:r>
        <w:t>"outbound"</w:t>
      </w:r>
      <w:r>
        <w:t>；</w:t>
      </w:r>
    </w:p>
    <w:p w14:paraId="1C47DDF3" w14:textId="77777777" w:rsidR="00A93670" w:rsidRDefault="0097123D">
      <w:pPr>
        <w:ind w:left="420"/>
      </w:pPr>
      <w:r>
        <w:t>廊机也通过</w:t>
      </w:r>
      <w:r>
        <w:t>TCP</w:t>
      </w:r>
      <w:r>
        <w:t>发送实时消息（</w:t>
      </w:r>
      <w:r>
        <w:t xml:space="preserve">cargo_in / cargo_out / report_rfid </w:t>
      </w:r>
      <w:r>
        <w:t>/ report_barcode</w:t>
      </w:r>
      <w:r>
        <w:t>），平台可建立</w:t>
      </w:r>
      <w:r>
        <w:t>TCP</w:t>
      </w:r>
      <w:r>
        <w:t>连接接收。</w:t>
      </w:r>
    </w:p>
    <w:p w14:paraId="0C1A7F2F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5.3 </w:t>
      </w:r>
      <w:r>
        <w:rPr>
          <w:rFonts w:ascii="宋体" w:eastAsia="宋体" w:hAnsi="宋体"/>
          <w:sz w:val="21"/>
        </w:rPr>
        <w:t>手持设备数据接入</w:t>
      </w:r>
    </w:p>
    <w:p w14:paraId="6F8DE19F" w14:textId="77777777" w:rsidR="00A93670" w:rsidRDefault="0097123D">
      <w:r>
        <w:t>手持设备用于销售现场、爆破作业现场、运输途中等场景的数据采集和上报。</w:t>
      </w:r>
    </w:p>
    <w:p w14:paraId="31158FC4" w14:textId="77777777" w:rsidR="00A93670" w:rsidRDefault="0097123D">
      <w:pPr>
        <w:ind w:left="420"/>
      </w:pPr>
      <w:r>
        <w:t>功能包括：</w:t>
      </w:r>
      <w:r>
        <w:t>RFID</w:t>
      </w:r>
      <w:r>
        <w:t>标签读取、条码扫描、</w:t>
      </w:r>
      <w:r>
        <w:t>GPS</w:t>
      </w:r>
      <w:r>
        <w:t>定位、数据录入、拍照取证；</w:t>
      </w:r>
    </w:p>
    <w:p w14:paraId="2339278C" w14:textId="77777777" w:rsidR="00A93670" w:rsidRDefault="0097123D">
      <w:pPr>
        <w:ind w:left="420"/>
      </w:pPr>
      <w:r>
        <w:t>通信方式：通过</w:t>
      </w:r>
      <w:r>
        <w:t>4G/5G/WiFi</w:t>
      </w:r>
      <w:r>
        <w:t>网络，使用</w:t>
      </w:r>
      <w:r>
        <w:t>MQTT</w:t>
      </w:r>
      <w:r>
        <w:t>协议上报数据，使用</w:t>
      </w:r>
      <w:r>
        <w:t>HTTP REST</w:t>
      </w:r>
      <w:r>
        <w:t>进行配置同步；</w:t>
      </w:r>
    </w:p>
    <w:p w14:paraId="62AEFB6D" w14:textId="77777777" w:rsidR="00A93670" w:rsidRDefault="0097123D">
      <w:pPr>
        <w:ind w:left="420"/>
      </w:pPr>
      <w:r>
        <w:t>上报数据类型：销售确认、爆破作业登记、运输状态更新、异常事件报告；</w:t>
      </w:r>
    </w:p>
    <w:p w14:paraId="6DF06F11" w14:textId="77777777" w:rsidR="00A93670" w:rsidRDefault="0097123D">
      <w:pPr>
        <w:ind w:left="420"/>
      </w:pPr>
      <w:r>
        <w:t>离线模式：网络不可用时本地缓存数据，恢复网络后自动补传。</w:t>
      </w:r>
    </w:p>
    <w:p w14:paraId="3BE1E3A6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5.4 </w:t>
      </w:r>
      <w:r>
        <w:rPr>
          <w:rFonts w:ascii="宋体" w:eastAsia="宋体" w:hAnsi="宋体"/>
          <w:sz w:val="21"/>
        </w:rPr>
        <w:t>销售端数据接入</w:t>
      </w:r>
    </w:p>
    <w:p w14:paraId="63E73689" w14:textId="77777777" w:rsidR="00A93670" w:rsidRDefault="0097123D">
      <w:r>
        <w:t>销售端数据由销售企业在平台上录入或通过移动终端上报。</w:t>
      </w:r>
    </w:p>
    <w:p w14:paraId="382420CD" w14:textId="77777777" w:rsidR="00A93670" w:rsidRDefault="0097123D">
      <w:r>
        <w:rPr>
          <w:b/>
        </w:rPr>
        <w:t>销售端数据字段：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A93670" w14:paraId="4B647186" w14:textId="77777777">
        <w:trPr>
          <w:jc w:val="center"/>
        </w:trPr>
        <w:tc>
          <w:tcPr>
            <w:tcW w:w="2767" w:type="dxa"/>
          </w:tcPr>
          <w:p w14:paraId="5D0B3C0D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767" w:type="dxa"/>
          </w:tcPr>
          <w:p w14:paraId="130BA7ED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767" w:type="dxa"/>
          </w:tcPr>
          <w:p w14:paraId="4135E379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A93670" w14:paraId="0657CE0D" w14:textId="77777777">
        <w:trPr>
          <w:jc w:val="center"/>
        </w:trPr>
        <w:tc>
          <w:tcPr>
            <w:tcW w:w="2767" w:type="dxa"/>
          </w:tcPr>
          <w:p w14:paraId="6763EFFA" w14:textId="77777777" w:rsidR="00A93670" w:rsidRDefault="0097123D">
            <w:r>
              <w:rPr>
                <w:sz w:val="18"/>
              </w:rPr>
              <w:t>epc</w:t>
            </w:r>
          </w:p>
        </w:tc>
        <w:tc>
          <w:tcPr>
            <w:tcW w:w="2767" w:type="dxa"/>
          </w:tcPr>
          <w:p w14:paraId="7FFA42E7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3EE58623" w14:textId="77777777" w:rsidR="00A93670" w:rsidRDefault="0097123D">
            <w:r>
              <w:rPr>
                <w:sz w:val="18"/>
              </w:rPr>
              <w:t>产品</w:t>
            </w:r>
            <w:r>
              <w:rPr>
                <w:sz w:val="18"/>
              </w:rPr>
              <w:t>EPC</w:t>
            </w:r>
            <w:r>
              <w:rPr>
                <w:sz w:val="18"/>
              </w:rPr>
              <w:t>号</w:t>
            </w:r>
          </w:p>
        </w:tc>
      </w:tr>
      <w:tr w:rsidR="00A93670" w14:paraId="1E778B66" w14:textId="77777777">
        <w:trPr>
          <w:jc w:val="center"/>
        </w:trPr>
        <w:tc>
          <w:tcPr>
            <w:tcW w:w="2767" w:type="dxa"/>
          </w:tcPr>
          <w:p w14:paraId="71887A53" w14:textId="77777777" w:rsidR="00A93670" w:rsidRDefault="0097123D">
            <w:r>
              <w:rPr>
                <w:sz w:val="18"/>
              </w:rPr>
              <w:t>longitude</w:t>
            </w:r>
          </w:p>
        </w:tc>
        <w:tc>
          <w:tcPr>
            <w:tcW w:w="2767" w:type="dxa"/>
          </w:tcPr>
          <w:p w14:paraId="1BC9A56F" w14:textId="77777777" w:rsidR="00A93670" w:rsidRDefault="0097123D">
            <w:r>
              <w:rPr>
                <w:sz w:val="18"/>
              </w:rPr>
              <w:t>float</w:t>
            </w:r>
          </w:p>
        </w:tc>
        <w:tc>
          <w:tcPr>
            <w:tcW w:w="2767" w:type="dxa"/>
          </w:tcPr>
          <w:p w14:paraId="21DC60BA" w14:textId="77777777" w:rsidR="00A93670" w:rsidRDefault="0097123D">
            <w:r>
              <w:rPr>
                <w:sz w:val="18"/>
              </w:rPr>
              <w:t>销售地点经度</w:t>
            </w:r>
          </w:p>
        </w:tc>
      </w:tr>
      <w:tr w:rsidR="00A93670" w14:paraId="00DA3A2B" w14:textId="77777777">
        <w:trPr>
          <w:jc w:val="center"/>
        </w:trPr>
        <w:tc>
          <w:tcPr>
            <w:tcW w:w="2767" w:type="dxa"/>
          </w:tcPr>
          <w:p w14:paraId="6B2B9AFF" w14:textId="77777777" w:rsidR="00A93670" w:rsidRDefault="0097123D">
            <w:r>
              <w:rPr>
                <w:sz w:val="18"/>
              </w:rPr>
              <w:t>latitude</w:t>
            </w:r>
          </w:p>
        </w:tc>
        <w:tc>
          <w:tcPr>
            <w:tcW w:w="2767" w:type="dxa"/>
          </w:tcPr>
          <w:p w14:paraId="02E62BC4" w14:textId="77777777" w:rsidR="00A93670" w:rsidRDefault="0097123D">
            <w:r>
              <w:rPr>
                <w:sz w:val="18"/>
              </w:rPr>
              <w:t>float</w:t>
            </w:r>
          </w:p>
        </w:tc>
        <w:tc>
          <w:tcPr>
            <w:tcW w:w="2767" w:type="dxa"/>
          </w:tcPr>
          <w:p w14:paraId="5329ACE2" w14:textId="77777777" w:rsidR="00A93670" w:rsidRDefault="0097123D">
            <w:r>
              <w:rPr>
                <w:sz w:val="18"/>
              </w:rPr>
              <w:t>销售地点纬度</w:t>
            </w:r>
          </w:p>
        </w:tc>
      </w:tr>
      <w:tr w:rsidR="00A93670" w14:paraId="48607B8A" w14:textId="77777777">
        <w:trPr>
          <w:jc w:val="center"/>
        </w:trPr>
        <w:tc>
          <w:tcPr>
            <w:tcW w:w="2767" w:type="dxa"/>
          </w:tcPr>
          <w:p w14:paraId="4EF6227E" w14:textId="77777777" w:rsidR="00A93670" w:rsidRDefault="0097123D">
            <w:r>
              <w:rPr>
                <w:sz w:val="18"/>
              </w:rPr>
              <w:t>timestamp</w:t>
            </w:r>
          </w:p>
        </w:tc>
        <w:tc>
          <w:tcPr>
            <w:tcW w:w="2767" w:type="dxa"/>
          </w:tcPr>
          <w:p w14:paraId="53960F52" w14:textId="77777777" w:rsidR="00A93670" w:rsidRDefault="0097123D">
            <w:r>
              <w:rPr>
                <w:sz w:val="18"/>
              </w:rPr>
              <w:t>datetime</w:t>
            </w:r>
          </w:p>
        </w:tc>
        <w:tc>
          <w:tcPr>
            <w:tcW w:w="2767" w:type="dxa"/>
          </w:tcPr>
          <w:p w14:paraId="3ED69009" w14:textId="77777777" w:rsidR="00A93670" w:rsidRDefault="0097123D">
            <w:r>
              <w:rPr>
                <w:sz w:val="18"/>
              </w:rPr>
              <w:t>销售时间</w:t>
            </w:r>
          </w:p>
        </w:tc>
      </w:tr>
      <w:tr w:rsidR="00A93670" w14:paraId="7FEAA449" w14:textId="77777777">
        <w:trPr>
          <w:jc w:val="center"/>
        </w:trPr>
        <w:tc>
          <w:tcPr>
            <w:tcW w:w="2767" w:type="dxa"/>
          </w:tcPr>
          <w:p w14:paraId="387047E8" w14:textId="77777777" w:rsidR="00A93670" w:rsidRDefault="0097123D">
            <w:r>
              <w:rPr>
                <w:sz w:val="18"/>
              </w:rPr>
              <w:t>product_name</w:t>
            </w:r>
          </w:p>
        </w:tc>
        <w:tc>
          <w:tcPr>
            <w:tcW w:w="2767" w:type="dxa"/>
          </w:tcPr>
          <w:p w14:paraId="468362E7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397606AB" w14:textId="77777777" w:rsidR="00A93670" w:rsidRDefault="0097123D">
            <w:r>
              <w:rPr>
                <w:sz w:val="18"/>
              </w:rPr>
              <w:t>产品类型</w:t>
            </w:r>
          </w:p>
        </w:tc>
      </w:tr>
      <w:tr w:rsidR="00A93670" w14:paraId="2BB89958" w14:textId="77777777">
        <w:trPr>
          <w:jc w:val="center"/>
        </w:trPr>
        <w:tc>
          <w:tcPr>
            <w:tcW w:w="2767" w:type="dxa"/>
          </w:tcPr>
          <w:p w14:paraId="67AD8060" w14:textId="77777777" w:rsidR="00A93670" w:rsidRDefault="0097123D">
            <w:r>
              <w:rPr>
                <w:sz w:val="18"/>
              </w:rPr>
              <w:t>package_spec</w:t>
            </w:r>
          </w:p>
        </w:tc>
        <w:tc>
          <w:tcPr>
            <w:tcW w:w="2767" w:type="dxa"/>
          </w:tcPr>
          <w:p w14:paraId="0622C675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7F243956" w14:textId="77777777" w:rsidR="00A93670" w:rsidRDefault="0097123D">
            <w:r>
              <w:rPr>
                <w:sz w:val="18"/>
              </w:rPr>
              <w:t>规格型号</w:t>
            </w:r>
          </w:p>
        </w:tc>
      </w:tr>
      <w:tr w:rsidR="00A93670" w14:paraId="61750A66" w14:textId="77777777">
        <w:trPr>
          <w:jc w:val="center"/>
        </w:trPr>
        <w:tc>
          <w:tcPr>
            <w:tcW w:w="2767" w:type="dxa"/>
          </w:tcPr>
          <w:p w14:paraId="63DF9D9B" w14:textId="77777777" w:rsidR="00A93670" w:rsidRDefault="0097123D">
            <w:r>
              <w:rPr>
                <w:sz w:val="18"/>
              </w:rPr>
              <w:t>sale_company</w:t>
            </w:r>
          </w:p>
        </w:tc>
        <w:tc>
          <w:tcPr>
            <w:tcW w:w="2767" w:type="dxa"/>
          </w:tcPr>
          <w:p w14:paraId="14AE3EF1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7BB17226" w14:textId="77777777" w:rsidR="00A93670" w:rsidRDefault="0097123D">
            <w:r>
              <w:rPr>
                <w:sz w:val="18"/>
              </w:rPr>
              <w:t>销售公司名称</w:t>
            </w:r>
          </w:p>
        </w:tc>
      </w:tr>
      <w:tr w:rsidR="00A93670" w14:paraId="6ACF469D" w14:textId="77777777">
        <w:trPr>
          <w:jc w:val="center"/>
        </w:trPr>
        <w:tc>
          <w:tcPr>
            <w:tcW w:w="2767" w:type="dxa"/>
          </w:tcPr>
          <w:p w14:paraId="621CC8CA" w14:textId="77777777" w:rsidR="00A93670" w:rsidRDefault="0097123D">
            <w:r>
              <w:rPr>
                <w:sz w:val="18"/>
              </w:rPr>
              <w:t>quantity</w:t>
            </w:r>
          </w:p>
        </w:tc>
        <w:tc>
          <w:tcPr>
            <w:tcW w:w="2767" w:type="dxa"/>
          </w:tcPr>
          <w:p w14:paraId="054FD024" w14:textId="77777777" w:rsidR="00A93670" w:rsidRDefault="0097123D">
            <w:r>
              <w:rPr>
                <w:sz w:val="18"/>
              </w:rPr>
              <w:t>int</w:t>
            </w:r>
          </w:p>
        </w:tc>
        <w:tc>
          <w:tcPr>
            <w:tcW w:w="2767" w:type="dxa"/>
          </w:tcPr>
          <w:p w14:paraId="61F0B7FD" w14:textId="77777777" w:rsidR="00A93670" w:rsidRDefault="0097123D">
            <w:r>
              <w:rPr>
                <w:sz w:val="18"/>
              </w:rPr>
              <w:t>销售数量</w:t>
            </w:r>
          </w:p>
        </w:tc>
      </w:tr>
      <w:tr w:rsidR="00A93670" w14:paraId="14048916" w14:textId="77777777">
        <w:trPr>
          <w:jc w:val="center"/>
        </w:trPr>
        <w:tc>
          <w:tcPr>
            <w:tcW w:w="2767" w:type="dxa"/>
          </w:tcPr>
          <w:p w14:paraId="2CD4EFD8" w14:textId="77777777" w:rsidR="00A93670" w:rsidRDefault="0097123D">
            <w:r>
              <w:rPr>
                <w:sz w:val="18"/>
              </w:rPr>
              <w:t>buyer_name</w:t>
            </w:r>
          </w:p>
        </w:tc>
        <w:tc>
          <w:tcPr>
            <w:tcW w:w="2767" w:type="dxa"/>
          </w:tcPr>
          <w:p w14:paraId="00020039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67CF3A82" w14:textId="77777777" w:rsidR="00A93670" w:rsidRDefault="0097123D">
            <w:r>
              <w:rPr>
                <w:sz w:val="18"/>
              </w:rPr>
              <w:t>购买方名称</w:t>
            </w:r>
          </w:p>
        </w:tc>
      </w:tr>
      <w:tr w:rsidR="00A93670" w14:paraId="6368319C" w14:textId="77777777">
        <w:trPr>
          <w:jc w:val="center"/>
        </w:trPr>
        <w:tc>
          <w:tcPr>
            <w:tcW w:w="2767" w:type="dxa"/>
          </w:tcPr>
          <w:p w14:paraId="0D0BDC00" w14:textId="77777777" w:rsidR="00A93670" w:rsidRDefault="0097123D">
            <w:r>
              <w:rPr>
                <w:sz w:val="18"/>
              </w:rPr>
              <w:t>buyer_license</w:t>
            </w:r>
          </w:p>
        </w:tc>
        <w:tc>
          <w:tcPr>
            <w:tcW w:w="2767" w:type="dxa"/>
          </w:tcPr>
          <w:p w14:paraId="1B0398A9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740448C2" w14:textId="77777777" w:rsidR="00A93670" w:rsidRDefault="0097123D">
            <w:r>
              <w:rPr>
                <w:sz w:val="18"/>
              </w:rPr>
              <w:t>购买方许可证号</w:t>
            </w:r>
          </w:p>
        </w:tc>
      </w:tr>
    </w:tbl>
    <w:p w14:paraId="2F4426AF" w14:textId="77777777" w:rsidR="00A93670" w:rsidRDefault="00A93670"/>
    <w:p w14:paraId="648CC876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5.5 </w:t>
      </w:r>
      <w:r>
        <w:rPr>
          <w:rFonts w:ascii="宋体" w:eastAsia="宋体" w:hAnsi="宋体"/>
          <w:sz w:val="21"/>
        </w:rPr>
        <w:t>爆破作业数据接入</w:t>
      </w:r>
    </w:p>
    <w:p w14:paraId="07F33C40" w14:textId="77777777" w:rsidR="00A93670" w:rsidRDefault="0097123D">
      <w:r>
        <w:t>爆破作业数据由爆破公司在作业现场通过移动终端上报。</w:t>
      </w:r>
    </w:p>
    <w:p w14:paraId="195B0D83" w14:textId="77777777" w:rsidR="00A93670" w:rsidRDefault="0097123D">
      <w:r>
        <w:rPr>
          <w:b/>
        </w:rPr>
        <w:t>爆破作业数据字段：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A93670" w14:paraId="6ECF3829" w14:textId="77777777">
        <w:trPr>
          <w:jc w:val="center"/>
        </w:trPr>
        <w:tc>
          <w:tcPr>
            <w:tcW w:w="2767" w:type="dxa"/>
          </w:tcPr>
          <w:p w14:paraId="55221F26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767" w:type="dxa"/>
          </w:tcPr>
          <w:p w14:paraId="1911D65D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767" w:type="dxa"/>
          </w:tcPr>
          <w:p w14:paraId="5C59744B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A93670" w14:paraId="61CF0028" w14:textId="77777777">
        <w:trPr>
          <w:jc w:val="center"/>
        </w:trPr>
        <w:tc>
          <w:tcPr>
            <w:tcW w:w="2767" w:type="dxa"/>
          </w:tcPr>
          <w:p w14:paraId="1EAA71B6" w14:textId="77777777" w:rsidR="00A93670" w:rsidRDefault="0097123D">
            <w:r>
              <w:rPr>
                <w:sz w:val="18"/>
              </w:rPr>
              <w:t>epc</w:t>
            </w:r>
          </w:p>
        </w:tc>
        <w:tc>
          <w:tcPr>
            <w:tcW w:w="2767" w:type="dxa"/>
          </w:tcPr>
          <w:p w14:paraId="0BD90D7D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20E73AFF" w14:textId="77777777" w:rsidR="00A93670" w:rsidRDefault="0097123D">
            <w:r>
              <w:rPr>
                <w:sz w:val="18"/>
              </w:rPr>
              <w:t>产品</w:t>
            </w:r>
            <w:r>
              <w:rPr>
                <w:sz w:val="18"/>
              </w:rPr>
              <w:t>EPC</w:t>
            </w:r>
            <w:r>
              <w:rPr>
                <w:sz w:val="18"/>
              </w:rPr>
              <w:t>号</w:t>
            </w:r>
          </w:p>
        </w:tc>
      </w:tr>
      <w:tr w:rsidR="00A93670" w14:paraId="71CD3B4C" w14:textId="77777777">
        <w:trPr>
          <w:jc w:val="center"/>
        </w:trPr>
        <w:tc>
          <w:tcPr>
            <w:tcW w:w="2767" w:type="dxa"/>
          </w:tcPr>
          <w:p w14:paraId="5D45EF39" w14:textId="77777777" w:rsidR="00A93670" w:rsidRDefault="0097123D">
            <w:r>
              <w:rPr>
                <w:sz w:val="18"/>
              </w:rPr>
              <w:t>longitude</w:t>
            </w:r>
          </w:p>
        </w:tc>
        <w:tc>
          <w:tcPr>
            <w:tcW w:w="2767" w:type="dxa"/>
          </w:tcPr>
          <w:p w14:paraId="5EF73EBD" w14:textId="77777777" w:rsidR="00A93670" w:rsidRDefault="0097123D">
            <w:r>
              <w:rPr>
                <w:sz w:val="18"/>
              </w:rPr>
              <w:t>float</w:t>
            </w:r>
          </w:p>
        </w:tc>
        <w:tc>
          <w:tcPr>
            <w:tcW w:w="2767" w:type="dxa"/>
          </w:tcPr>
          <w:p w14:paraId="4E2EBB1E" w14:textId="77777777" w:rsidR="00A93670" w:rsidRDefault="0097123D">
            <w:r>
              <w:rPr>
                <w:sz w:val="18"/>
              </w:rPr>
              <w:t>爆破作业地点经度</w:t>
            </w:r>
          </w:p>
        </w:tc>
      </w:tr>
      <w:tr w:rsidR="00A93670" w14:paraId="629D43E5" w14:textId="77777777">
        <w:trPr>
          <w:jc w:val="center"/>
        </w:trPr>
        <w:tc>
          <w:tcPr>
            <w:tcW w:w="2767" w:type="dxa"/>
          </w:tcPr>
          <w:p w14:paraId="6968C4CC" w14:textId="77777777" w:rsidR="00A93670" w:rsidRDefault="0097123D">
            <w:r>
              <w:rPr>
                <w:sz w:val="18"/>
              </w:rPr>
              <w:t>latitude</w:t>
            </w:r>
          </w:p>
        </w:tc>
        <w:tc>
          <w:tcPr>
            <w:tcW w:w="2767" w:type="dxa"/>
          </w:tcPr>
          <w:p w14:paraId="7352BF6A" w14:textId="77777777" w:rsidR="00A93670" w:rsidRDefault="0097123D">
            <w:r>
              <w:rPr>
                <w:sz w:val="18"/>
              </w:rPr>
              <w:t>float</w:t>
            </w:r>
          </w:p>
        </w:tc>
        <w:tc>
          <w:tcPr>
            <w:tcW w:w="2767" w:type="dxa"/>
          </w:tcPr>
          <w:p w14:paraId="488648A2" w14:textId="77777777" w:rsidR="00A93670" w:rsidRDefault="0097123D">
            <w:r>
              <w:rPr>
                <w:sz w:val="18"/>
              </w:rPr>
              <w:t>爆破作业地点纬度</w:t>
            </w:r>
          </w:p>
        </w:tc>
      </w:tr>
      <w:tr w:rsidR="00A93670" w14:paraId="49660696" w14:textId="77777777">
        <w:trPr>
          <w:jc w:val="center"/>
        </w:trPr>
        <w:tc>
          <w:tcPr>
            <w:tcW w:w="2767" w:type="dxa"/>
          </w:tcPr>
          <w:p w14:paraId="46428840" w14:textId="77777777" w:rsidR="00A93670" w:rsidRDefault="0097123D">
            <w:r>
              <w:rPr>
                <w:sz w:val="18"/>
              </w:rPr>
              <w:t>timestamp</w:t>
            </w:r>
          </w:p>
        </w:tc>
        <w:tc>
          <w:tcPr>
            <w:tcW w:w="2767" w:type="dxa"/>
          </w:tcPr>
          <w:p w14:paraId="0171D3D9" w14:textId="77777777" w:rsidR="00A93670" w:rsidRDefault="0097123D">
            <w:r>
              <w:rPr>
                <w:sz w:val="18"/>
              </w:rPr>
              <w:t>datetime</w:t>
            </w:r>
          </w:p>
        </w:tc>
        <w:tc>
          <w:tcPr>
            <w:tcW w:w="2767" w:type="dxa"/>
          </w:tcPr>
          <w:p w14:paraId="06D8E215" w14:textId="77777777" w:rsidR="00A93670" w:rsidRDefault="0097123D">
            <w:r>
              <w:rPr>
                <w:sz w:val="18"/>
              </w:rPr>
              <w:t>爆破作业时间</w:t>
            </w:r>
          </w:p>
        </w:tc>
      </w:tr>
      <w:tr w:rsidR="00A93670" w14:paraId="48B942DC" w14:textId="77777777">
        <w:trPr>
          <w:jc w:val="center"/>
        </w:trPr>
        <w:tc>
          <w:tcPr>
            <w:tcW w:w="2767" w:type="dxa"/>
          </w:tcPr>
          <w:p w14:paraId="6A178E5B" w14:textId="77777777" w:rsidR="00A93670" w:rsidRDefault="0097123D">
            <w:r>
              <w:rPr>
                <w:sz w:val="18"/>
              </w:rPr>
              <w:t>product_name</w:t>
            </w:r>
          </w:p>
        </w:tc>
        <w:tc>
          <w:tcPr>
            <w:tcW w:w="2767" w:type="dxa"/>
          </w:tcPr>
          <w:p w14:paraId="24BD23C2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07119622" w14:textId="77777777" w:rsidR="00A93670" w:rsidRDefault="0097123D">
            <w:r>
              <w:rPr>
                <w:sz w:val="18"/>
              </w:rPr>
              <w:t>产品类型</w:t>
            </w:r>
          </w:p>
        </w:tc>
      </w:tr>
      <w:tr w:rsidR="00A93670" w14:paraId="285FA376" w14:textId="77777777">
        <w:trPr>
          <w:jc w:val="center"/>
        </w:trPr>
        <w:tc>
          <w:tcPr>
            <w:tcW w:w="2767" w:type="dxa"/>
          </w:tcPr>
          <w:p w14:paraId="0646C7B8" w14:textId="77777777" w:rsidR="00A93670" w:rsidRDefault="0097123D">
            <w:r>
              <w:rPr>
                <w:sz w:val="18"/>
              </w:rPr>
              <w:t>package_spec</w:t>
            </w:r>
          </w:p>
        </w:tc>
        <w:tc>
          <w:tcPr>
            <w:tcW w:w="2767" w:type="dxa"/>
          </w:tcPr>
          <w:p w14:paraId="6468907E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1A7C29E3" w14:textId="77777777" w:rsidR="00A93670" w:rsidRDefault="0097123D">
            <w:r>
              <w:rPr>
                <w:sz w:val="18"/>
              </w:rPr>
              <w:t>规格型号</w:t>
            </w:r>
          </w:p>
        </w:tc>
      </w:tr>
      <w:tr w:rsidR="00A93670" w14:paraId="7DD1978D" w14:textId="77777777">
        <w:trPr>
          <w:jc w:val="center"/>
        </w:trPr>
        <w:tc>
          <w:tcPr>
            <w:tcW w:w="2767" w:type="dxa"/>
          </w:tcPr>
          <w:p w14:paraId="780EAFF8" w14:textId="77777777" w:rsidR="00A93670" w:rsidRDefault="0097123D">
            <w:r>
              <w:rPr>
                <w:sz w:val="18"/>
              </w:rPr>
              <w:t>blast_company</w:t>
            </w:r>
          </w:p>
        </w:tc>
        <w:tc>
          <w:tcPr>
            <w:tcW w:w="2767" w:type="dxa"/>
          </w:tcPr>
          <w:p w14:paraId="6681AF95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1839D5F3" w14:textId="77777777" w:rsidR="00A93670" w:rsidRDefault="0097123D">
            <w:r>
              <w:rPr>
                <w:sz w:val="18"/>
              </w:rPr>
              <w:t>爆破公司名称</w:t>
            </w:r>
          </w:p>
        </w:tc>
      </w:tr>
      <w:tr w:rsidR="00A93670" w14:paraId="733C3229" w14:textId="77777777">
        <w:trPr>
          <w:jc w:val="center"/>
        </w:trPr>
        <w:tc>
          <w:tcPr>
            <w:tcW w:w="2767" w:type="dxa"/>
          </w:tcPr>
          <w:p w14:paraId="6CAFF8FA" w14:textId="77777777" w:rsidR="00A93670" w:rsidRDefault="0097123D">
            <w:r>
              <w:rPr>
                <w:sz w:val="18"/>
              </w:rPr>
              <w:t>blast_license</w:t>
            </w:r>
          </w:p>
        </w:tc>
        <w:tc>
          <w:tcPr>
            <w:tcW w:w="2767" w:type="dxa"/>
          </w:tcPr>
          <w:p w14:paraId="35EF794B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3F0D106E" w14:textId="77777777" w:rsidR="00A93670" w:rsidRDefault="0097123D">
            <w:r>
              <w:rPr>
                <w:sz w:val="18"/>
              </w:rPr>
              <w:t>爆破作业许可证号</w:t>
            </w:r>
          </w:p>
        </w:tc>
      </w:tr>
      <w:tr w:rsidR="00A93670" w14:paraId="73B5DFD6" w14:textId="77777777">
        <w:trPr>
          <w:jc w:val="center"/>
        </w:trPr>
        <w:tc>
          <w:tcPr>
            <w:tcW w:w="2767" w:type="dxa"/>
          </w:tcPr>
          <w:p w14:paraId="675D45CE" w14:textId="77777777" w:rsidR="00A93670" w:rsidRDefault="0097123D">
            <w:r>
              <w:rPr>
                <w:sz w:val="18"/>
              </w:rPr>
              <w:t>quantity</w:t>
            </w:r>
          </w:p>
        </w:tc>
        <w:tc>
          <w:tcPr>
            <w:tcW w:w="2767" w:type="dxa"/>
          </w:tcPr>
          <w:p w14:paraId="004BD3DF" w14:textId="77777777" w:rsidR="00A93670" w:rsidRDefault="0097123D">
            <w:r>
              <w:rPr>
                <w:sz w:val="18"/>
              </w:rPr>
              <w:t>int</w:t>
            </w:r>
          </w:p>
        </w:tc>
        <w:tc>
          <w:tcPr>
            <w:tcW w:w="2767" w:type="dxa"/>
          </w:tcPr>
          <w:p w14:paraId="780BB1EE" w14:textId="77777777" w:rsidR="00A93670" w:rsidRDefault="0097123D">
            <w:r>
              <w:rPr>
                <w:sz w:val="18"/>
              </w:rPr>
              <w:t>爆破使用数量</w:t>
            </w:r>
          </w:p>
        </w:tc>
      </w:tr>
      <w:tr w:rsidR="00A93670" w14:paraId="37CC402C" w14:textId="77777777">
        <w:trPr>
          <w:jc w:val="center"/>
        </w:trPr>
        <w:tc>
          <w:tcPr>
            <w:tcW w:w="2767" w:type="dxa"/>
          </w:tcPr>
          <w:p w14:paraId="2358FE05" w14:textId="77777777" w:rsidR="00A93670" w:rsidRDefault="0097123D">
            <w:r>
              <w:rPr>
                <w:sz w:val="18"/>
              </w:rPr>
              <w:t>blast_method</w:t>
            </w:r>
          </w:p>
        </w:tc>
        <w:tc>
          <w:tcPr>
            <w:tcW w:w="2767" w:type="dxa"/>
          </w:tcPr>
          <w:p w14:paraId="2815C13D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65A2F635" w14:textId="77777777" w:rsidR="00A93670" w:rsidRDefault="0097123D">
            <w:r>
              <w:rPr>
                <w:sz w:val="18"/>
              </w:rPr>
              <w:t>爆破方式</w:t>
            </w:r>
          </w:p>
        </w:tc>
      </w:tr>
      <w:tr w:rsidR="00A93670" w14:paraId="3B0DA0F1" w14:textId="77777777">
        <w:trPr>
          <w:jc w:val="center"/>
        </w:trPr>
        <w:tc>
          <w:tcPr>
            <w:tcW w:w="2767" w:type="dxa"/>
          </w:tcPr>
          <w:p w14:paraId="31C6A78F" w14:textId="77777777" w:rsidR="00A93670" w:rsidRDefault="0097123D">
            <w:r>
              <w:rPr>
                <w:sz w:val="18"/>
              </w:rPr>
              <w:t>blast_result</w:t>
            </w:r>
          </w:p>
        </w:tc>
        <w:tc>
          <w:tcPr>
            <w:tcW w:w="2767" w:type="dxa"/>
          </w:tcPr>
          <w:p w14:paraId="2D16EF0B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63DD4785" w14:textId="77777777" w:rsidR="00A93670" w:rsidRDefault="0097123D">
            <w:r>
              <w:rPr>
                <w:sz w:val="18"/>
              </w:rPr>
              <w:t>爆破结果</w:t>
            </w:r>
          </w:p>
        </w:tc>
      </w:tr>
      <w:tr w:rsidR="00A93670" w14:paraId="49395640" w14:textId="77777777">
        <w:trPr>
          <w:jc w:val="center"/>
        </w:trPr>
        <w:tc>
          <w:tcPr>
            <w:tcW w:w="2767" w:type="dxa"/>
          </w:tcPr>
          <w:p w14:paraId="14E41F69" w14:textId="77777777" w:rsidR="00A93670" w:rsidRDefault="0097123D">
            <w:r>
              <w:rPr>
                <w:sz w:val="18"/>
              </w:rPr>
              <w:t>operator_name</w:t>
            </w:r>
          </w:p>
        </w:tc>
        <w:tc>
          <w:tcPr>
            <w:tcW w:w="2767" w:type="dxa"/>
          </w:tcPr>
          <w:p w14:paraId="0E95BB2A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213A00B1" w14:textId="77777777" w:rsidR="00A93670" w:rsidRDefault="0097123D">
            <w:r>
              <w:rPr>
                <w:sz w:val="18"/>
              </w:rPr>
              <w:t>操作人员姓名</w:t>
            </w:r>
          </w:p>
        </w:tc>
      </w:tr>
    </w:tbl>
    <w:p w14:paraId="37AEA7D2" w14:textId="77777777" w:rsidR="00A93670" w:rsidRDefault="00A93670"/>
    <w:p w14:paraId="42690392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5.6 </w:t>
      </w:r>
      <w:r>
        <w:rPr>
          <w:rFonts w:ascii="宋体" w:eastAsia="宋体" w:hAnsi="宋体"/>
          <w:sz w:val="21"/>
        </w:rPr>
        <w:t>靶试实验（科研）数据接入</w:t>
      </w:r>
    </w:p>
    <w:p w14:paraId="51BAE18A" w14:textId="77777777" w:rsidR="00A93670" w:rsidRDefault="0097123D">
      <w:r>
        <w:t>科研</w:t>
      </w:r>
      <w:r>
        <w:t>/</w:t>
      </w:r>
      <w:r>
        <w:t>靶试实验数据由实验单位上报。</w:t>
      </w:r>
    </w:p>
    <w:p w14:paraId="096B3B62" w14:textId="77777777" w:rsidR="00A93670" w:rsidRDefault="0097123D">
      <w:r>
        <w:rPr>
          <w:b/>
        </w:rPr>
        <w:t>科研数据字段：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A93670" w14:paraId="1CDEFDA0" w14:textId="77777777">
        <w:trPr>
          <w:jc w:val="center"/>
        </w:trPr>
        <w:tc>
          <w:tcPr>
            <w:tcW w:w="2767" w:type="dxa"/>
          </w:tcPr>
          <w:p w14:paraId="71D1E6AE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767" w:type="dxa"/>
          </w:tcPr>
          <w:p w14:paraId="1C8B9760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767" w:type="dxa"/>
          </w:tcPr>
          <w:p w14:paraId="323B0296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A93670" w14:paraId="183799E2" w14:textId="77777777">
        <w:trPr>
          <w:jc w:val="center"/>
        </w:trPr>
        <w:tc>
          <w:tcPr>
            <w:tcW w:w="2767" w:type="dxa"/>
          </w:tcPr>
          <w:p w14:paraId="31B4A164" w14:textId="77777777" w:rsidR="00A93670" w:rsidRDefault="0097123D">
            <w:r>
              <w:rPr>
                <w:sz w:val="18"/>
              </w:rPr>
              <w:t>epc</w:t>
            </w:r>
          </w:p>
        </w:tc>
        <w:tc>
          <w:tcPr>
            <w:tcW w:w="2767" w:type="dxa"/>
          </w:tcPr>
          <w:p w14:paraId="79A050FE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16500E0C" w14:textId="77777777" w:rsidR="00A93670" w:rsidRDefault="0097123D">
            <w:r>
              <w:rPr>
                <w:sz w:val="18"/>
              </w:rPr>
              <w:t>产品</w:t>
            </w:r>
            <w:r>
              <w:rPr>
                <w:sz w:val="18"/>
              </w:rPr>
              <w:t>EPC</w:t>
            </w:r>
            <w:r>
              <w:rPr>
                <w:sz w:val="18"/>
              </w:rPr>
              <w:t>号</w:t>
            </w:r>
          </w:p>
        </w:tc>
      </w:tr>
      <w:tr w:rsidR="00A93670" w14:paraId="5EAC2A55" w14:textId="77777777">
        <w:trPr>
          <w:jc w:val="center"/>
        </w:trPr>
        <w:tc>
          <w:tcPr>
            <w:tcW w:w="2767" w:type="dxa"/>
          </w:tcPr>
          <w:p w14:paraId="28173D6F" w14:textId="77777777" w:rsidR="00A93670" w:rsidRDefault="0097123D">
            <w:r>
              <w:rPr>
                <w:sz w:val="18"/>
              </w:rPr>
              <w:t>longitude</w:t>
            </w:r>
          </w:p>
        </w:tc>
        <w:tc>
          <w:tcPr>
            <w:tcW w:w="2767" w:type="dxa"/>
          </w:tcPr>
          <w:p w14:paraId="1E9C85FF" w14:textId="77777777" w:rsidR="00A93670" w:rsidRDefault="0097123D">
            <w:r>
              <w:rPr>
                <w:sz w:val="18"/>
              </w:rPr>
              <w:t>float</w:t>
            </w:r>
          </w:p>
        </w:tc>
        <w:tc>
          <w:tcPr>
            <w:tcW w:w="2767" w:type="dxa"/>
          </w:tcPr>
          <w:p w14:paraId="75CD43BA" w14:textId="77777777" w:rsidR="00A93670" w:rsidRDefault="0097123D">
            <w:r>
              <w:rPr>
                <w:sz w:val="18"/>
              </w:rPr>
              <w:t>实验地点经度</w:t>
            </w:r>
          </w:p>
        </w:tc>
      </w:tr>
      <w:tr w:rsidR="00A93670" w14:paraId="37B7594C" w14:textId="77777777">
        <w:trPr>
          <w:jc w:val="center"/>
        </w:trPr>
        <w:tc>
          <w:tcPr>
            <w:tcW w:w="2767" w:type="dxa"/>
          </w:tcPr>
          <w:p w14:paraId="0DE0F126" w14:textId="77777777" w:rsidR="00A93670" w:rsidRDefault="0097123D">
            <w:r>
              <w:rPr>
                <w:sz w:val="18"/>
              </w:rPr>
              <w:t>latitude</w:t>
            </w:r>
          </w:p>
        </w:tc>
        <w:tc>
          <w:tcPr>
            <w:tcW w:w="2767" w:type="dxa"/>
          </w:tcPr>
          <w:p w14:paraId="098FF25C" w14:textId="77777777" w:rsidR="00A93670" w:rsidRDefault="0097123D">
            <w:r>
              <w:rPr>
                <w:sz w:val="18"/>
              </w:rPr>
              <w:t>float</w:t>
            </w:r>
          </w:p>
        </w:tc>
        <w:tc>
          <w:tcPr>
            <w:tcW w:w="2767" w:type="dxa"/>
          </w:tcPr>
          <w:p w14:paraId="725165B2" w14:textId="77777777" w:rsidR="00A93670" w:rsidRDefault="0097123D">
            <w:r>
              <w:rPr>
                <w:sz w:val="18"/>
              </w:rPr>
              <w:t>实验地点纬度</w:t>
            </w:r>
          </w:p>
        </w:tc>
      </w:tr>
      <w:tr w:rsidR="00A93670" w14:paraId="50D191D6" w14:textId="77777777">
        <w:trPr>
          <w:jc w:val="center"/>
        </w:trPr>
        <w:tc>
          <w:tcPr>
            <w:tcW w:w="2767" w:type="dxa"/>
          </w:tcPr>
          <w:p w14:paraId="0FE9875D" w14:textId="77777777" w:rsidR="00A93670" w:rsidRDefault="0097123D">
            <w:r>
              <w:rPr>
                <w:sz w:val="18"/>
              </w:rPr>
              <w:t>timestamp</w:t>
            </w:r>
          </w:p>
        </w:tc>
        <w:tc>
          <w:tcPr>
            <w:tcW w:w="2767" w:type="dxa"/>
          </w:tcPr>
          <w:p w14:paraId="0CFAAA98" w14:textId="77777777" w:rsidR="00A93670" w:rsidRDefault="0097123D">
            <w:r>
              <w:rPr>
                <w:sz w:val="18"/>
              </w:rPr>
              <w:t>datetime</w:t>
            </w:r>
          </w:p>
        </w:tc>
        <w:tc>
          <w:tcPr>
            <w:tcW w:w="2767" w:type="dxa"/>
          </w:tcPr>
          <w:p w14:paraId="076F385A" w14:textId="77777777" w:rsidR="00A93670" w:rsidRDefault="0097123D">
            <w:r>
              <w:rPr>
                <w:sz w:val="18"/>
              </w:rPr>
              <w:t>实验时间</w:t>
            </w:r>
          </w:p>
        </w:tc>
      </w:tr>
      <w:tr w:rsidR="00A93670" w14:paraId="7BBAB538" w14:textId="77777777">
        <w:trPr>
          <w:jc w:val="center"/>
        </w:trPr>
        <w:tc>
          <w:tcPr>
            <w:tcW w:w="2767" w:type="dxa"/>
          </w:tcPr>
          <w:p w14:paraId="12D4A0FA" w14:textId="77777777" w:rsidR="00A93670" w:rsidRDefault="0097123D">
            <w:r>
              <w:rPr>
                <w:sz w:val="18"/>
              </w:rPr>
              <w:t>product_name</w:t>
            </w:r>
          </w:p>
        </w:tc>
        <w:tc>
          <w:tcPr>
            <w:tcW w:w="2767" w:type="dxa"/>
          </w:tcPr>
          <w:p w14:paraId="02304F52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125FAE9F" w14:textId="77777777" w:rsidR="00A93670" w:rsidRDefault="0097123D">
            <w:r>
              <w:rPr>
                <w:sz w:val="18"/>
              </w:rPr>
              <w:t>产品类型</w:t>
            </w:r>
          </w:p>
        </w:tc>
      </w:tr>
      <w:tr w:rsidR="00A93670" w14:paraId="4FE3560C" w14:textId="77777777">
        <w:trPr>
          <w:jc w:val="center"/>
        </w:trPr>
        <w:tc>
          <w:tcPr>
            <w:tcW w:w="2767" w:type="dxa"/>
          </w:tcPr>
          <w:p w14:paraId="44C723AC" w14:textId="77777777" w:rsidR="00A93670" w:rsidRDefault="0097123D">
            <w:r>
              <w:rPr>
                <w:sz w:val="18"/>
              </w:rPr>
              <w:t>package_spec</w:t>
            </w:r>
          </w:p>
        </w:tc>
        <w:tc>
          <w:tcPr>
            <w:tcW w:w="2767" w:type="dxa"/>
          </w:tcPr>
          <w:p w14:paraId="26B060EB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5782CC45" w14:textId="77777777" w:rsidR="00A93670" w:rsidRDefault="0097123D">
            <w:r>
              <w:rPr>
                <w:sz w:val="18"/>
              </w:rPr>
              <w:t>规格型号</w:t>
            </w:r>
          </w:p>
        </w:tc>
      </w:tr>
      <w:tr w:rsidR="00A93670" w14:paraId="467E131F" w14:textId="77777777">
        <w:trPr>
          <w:jc w:val="center"/>
        </w:trPr>
        <w:tc>
          <w:tcPr>
            <w:tcW w:w="2767" w:type="dxa"/>
          </w:tcPr>
          <w:p w14:paraId="5F68E22C" w14:textId="77777777" w:rsidR="00A93670" w:rsidRDefault="0097123D">
            <w:r>
              <w:rPr>
                <w:sz w:val="18"/>
              </w:rPr>
              <w:t>research_unit</w:t>
            </w:r>
          </w:p>
        </w:tc>
        <w:tc>
          <w:tcPr>
            <w:tcW w:w="2767" w:type="dxa"/>
          </w:tcPr>
          <w:p w14:paraId="55B9ADB1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4F4934DE" w14:textId="77777777" w:rsidR="00A93670" w:rsidRDefault="0097123D">
            <w:r>
              <w:rPr>
                <w:sz w:val="18"/>
              </w:rPr>
              <w:t>科研单位名称</w:t>
            </w:r>
          </w:p>
        </w:tc>
      </w:tr>
      <w:tr w:rsidR="00A93670" w14:paraId="65D24589" w14:textId="77777777">
        <w:trPr>
          <w:jc w:val="center"/>
        </w:trPr>
        <w:tc>
          <w:tcPr>
            <w:tcW w:w="2767" w:type="dxa"/>
          </w:tcPr>
          <w:p w14:paraId="6DB06A5F" w14:textId="77777777" w:rsidR="00A93670" w:rsidRDefault="0097123D">
            <w:r>
              <w:rPr>
                <w:sz w:val="18"/>
              </w:rPr>
              <w:t>test_type</w:t>
            </w:r>
          </w:p>
        </w:tc>
        <w:tc>
          <w:tcPr>
            <w:tcW w:w="2767" w:type="dxa"/>
          </w:tcPr>
          <w:p w14:paraId="23ED9DBF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6DC97D21" w14:textId="77777777" w:rsidR="00A93670" w:rsidRDefault="0097123D">
            <w:r>
              <w:rPr>
                <w:sz w:val="18"/>
              </w:rPr>
              <w:t>实验类型（靶试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性能测试等）</w:t>
            </w:r>
          </w:p>
        </w:tc>
      </w:tr>
      <w:tr w:rsidR="00A93670" w14:paraId="0566F779" w14:textId="77777777">
        <w:trPr>
          <w:jc w:val="center"/>
        </w:trPr>
        <w:tc>
          <w:tcPr>
            <w:tcW w:w="2767" w:type="dxa"/>
          </w:tcPr>
          <w:p w14:paraId="4EC27DFF" w14:textId="77777777" w:rsidR="00A93670" w:rsidRDefault="0097123D">
            <w:r>
              <w:rPr>
                <w:sz w:val="18"/>
              </w:rPr>
              <w:t>test_result</w:t>
            </w:r>
          </w:p>
        </w:tc>
        <w:tc>
          <w:tcPr>
            <w:tcW w:w="2767" w:type="dxa"/>
          </w:tcPr>
          <w:p w14:paraId="166888B0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435094BD" w14:textId="77777777" w:rsidR="00A93670" w:rsidRDefault="0097123D">
            <w:r>
              <w:rPr>
                <w:sz w:val="18"/>
              </w:rPr>
              <w:t>实验结果</w:t>
            </w:r>
          </w:p>
        </w:tc>
      </w:tr>
      <w:tr w:rsidR="00A93670" w14:paraId="2C906484" w14:textId="77777777">
        <w:trPr>
          <w:jc w:val="center"/>
        </w:trPr>
        <w:tc>
          <w:tcPr>
            <w:tcW w:w="2767" w:type="dxa"/>
          </w:tcPr>
          <w:p w14:paraId="5A308425" w14:textId="77777777" w:rsidR="00A93670" w:rsidRDefault="0097123D">
            <w:r>
              <w:rPr>
                <w:sz w:val="18"/>
              </w:rPr>
              <w:t>report_file</w:t>
            </w:r>
          </w:p>
        </w:tc>
        <w:tc>
          <w:tcPr>
            <w:tcW w:w="2767" w:type="dxa"/>
          </w:tcPr>
          <w:p w14:paraId="124A5935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494D10F5" w14:textId="77777777" w:rsidR="00A93670" w:rsidRDefault="0097123D">
            <w:r>
              <w:rPr>
                <w:sz w:val="18"/>
              </w:rPr>
              <w:t>实验报告文件链接</w:t>
            </w:r>
          </w:p>
        </w:tc>
      </w:tr>
    </w:tbl>
    <w:p w14:paraId="3A6CE9CE" w14:textId="77777777" w:rsidR="00A93670" w:rsidRDefault="00A93670"/>
    <w:p w14:paraId="7F52531B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5.7 </w:t>
      </w:r>
      <w:r>
        <w:rPr>
          <w:rFonts w:ascii="宋体" w:eastAsia="宋体" w:hAnsi="宋体"/>
          <w:sz w:val="21"/>
        </w:rPr>
        <w:t>运输数据接入</w:t>
      </w:r>
    </w:p>
    <w:p w14:paraId="144B39C2" w14:textId="77777777" w:rsidR="00A93670" w:rsidRDefault="0097123D">
      <w:r>
        <w:t>运输过程中的数据由手持设备或车载终端实时上报，平台对运输全程进行监控。</w:t>
      </w:r>
    </w:p>
    <w:p w14:paraId="24F38033" w14:textId="77777777" w:rsidR="00A93670" w:rsidRDefault="0097123D">
      <w:r>
        <w:rPr>
          <w:b/>
        </w:rPr>
        <w:t>运输数据字段：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A93670" w14:paraId="4A0EBFBB" w14:textId="77777777">
        <w:trPr>
          <w:jc w:val="center"/>
        </w:trPr>
        <w:tc>
          <w:tcPr>
            <w:tcW w:w="2767" w:type="dxa"/>
          </w:tcPr>
          <w:p w14:paraId="2C89EB43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767" w:type="dxa"/>
          </w:tcPr>
          <w:p w14:paraId="42132ECC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767" w:type="dxa"/>
          </w:tcPr>
          <w:p w14:paraId="74F7308E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A93670" w14:paraId="12701DEE" w14:textId="77777777">
        <w:trPr>
          <w:jc w:val="center"/>
        </w:trPr>
        <w:tc>
          <w:tcPr>
            <w:tcW w:w="2767" w:type="dxa"/>
          </w:tcPr>
          <w:p w14:paraId="32DE446C" w14:textId="77777777" w:rsidR="00A93670" w:rsidRDefault="0097123D">
            <w:r>
              <w:rPr>
                <w:sz w:val="18"/>
              </w:rPr>
              <w:t>transport_id</w:t>
            </w:r>
          </w:p>
        </w:tc>
        <w:tc>
          <w:tcPr>
            <w:tcW w:w="2767" w:type="dxa"/>
          </w:tcPr>
          <w:p w14:paraId="13F3B4C2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076A41EF" w14:textId="77777777" w:rsidR="00A93670" w:rsidRDefault="0097123D">
            <w:r>
              <w:rPr>
                <w:sz w:val="18"/>
              </w:rPr>
              <w:t>运输任务编号</w:t>
            </w:r>
          </w:p>
        </w:tc>
      </w:tr>
      <w:tr w:rsidR="00A93670" w14:paraId="291F9DF5" w14:textId="77777777">
        <w:trPr>
          <w:jc w:val="center"/>
        </w:trPr>
        <w:tc>
          <w:tcPr>
            <w:tcW w:w="2767" w:type="dxa"/>
          </w:tcPr>
          <w:p w14:paraId="7238FE76" w14:textId="77777777" w:rsidR="00A93670" w:rsidRDefault="0097123D">
            <w:r>
              <w:rPr>
                <w:sz w:val="18"/>
              </w:rPr>
              <w:t>epc_list</w:t>
            </w:r>
          </w:p>
        </w:tc>
        <w:tc>
          <w:tcPr>
            <w:tcW w:w="2767" w:type="dxa"/>
          </w:tcPr>
          <w:p w14:paraId="0F86EE41" w14:textId="77777777" w:rsidR="00A93670" w:rsidRDefault="0097123D">
            <w:r>
              <w:rPr>
                <w:sz w:val="18"/>
              </w:rPr>
              <w:t>array</w:t>
            </w:r>
          </w:p>
        </w:tc>
        <w:tc>
          <w:tcPr>
            <w:tcW w:w="2767" w:type="dxa"/>
          </w:tcPr>
          <w:p w14:paraId="466EF0FB" w14:textId="77777777" w:rsidR="00A93670" w:rsidRDefault="0097123D">
            <w:r>
              <w:rPr>
                <w:sz w:val="18"/>
              </w:rPr>
              <w:t>运输产品</w:t>
            </w:r>
            <w:r>
              <w:rPr>
                <w:sz w:val="18"/>
              </w:rPr>
              <w:t>EPC</w:t>
            </w:r>
            <w:r>
              <w:rPr>
                <w:sz w:val="18"/>
              </w:rPr>
              <w:t>号列表</w:t>
            </w:r>
          </w:p>
        </w:tc>
      </w:tr>
      <w:tr w:rsidR="00A93670" w14:paraId="411948F3" w14:textId="77777777">
        <w:trPr>
          <w:jc w:val="center"/>
        </w:trPr>
        <w:tc>
          <w:tcPr>
            <w:tcW w:w="2767" w:type="dxa"/>
          </w:tcPr>
          <w:p w14:paraId="3CFB9280" w14:textId="77777777" w:rsidR="00A93670" w:rsidRDefault="0097123D">
            <w:r>
              <w:rPr>
                <w:sz w:val="18"/>
              </w:rPr>
              <w:t>vehicle_plate</w:t>
            </w:r>
          </w:p>
        </w:tc>
        <w:tc>
          <w:tcPr>
            <w:tcW w:w="2767" w:type="dxa"/>
          </w:tcPr>
          <w:p w14:paraId="1A3011D1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4128462F" w14:textId="77777777" w:rsidR="00A93670" w:rsidRDefault="0097123D">
            <w:r>
              <w:rPr>
                <w:sz w:val="18"/>
              </w:rPr>
              <w:t>运输车辆车牌号</w:t>
            </w:r>
          </w:p>
        </w:tc>
      </w:tr>
      <w:tr w:rsidR="00A93670" w14:paraId="470D58AA" w14:textId="77777777">
        <w:trPr>
          <w:jc w:val="center"/>
        </w:trPr>
        <w:tc>
          <w:tcPr>
            <w:tcW w:w="2767" w:type="dxa"/>
          </w:tcPr>
          <w:p w14:paraId="02105DE2" w14:textId="77777777" w:rsidR="00A93670" w:rsidRDefault="0097123D">
            <w:r>
              <w:rPr>
                <w:sz w:val="18"/>
              </w:rPr>
              <w:t>driver_name</w:t>
            </w:r>
          </w:p>
        </w:tc>
        <w:tc>
          <w:tcPr>
            <w:tcW w:w="2767" w:type="dxa"/>
          </w:tcPr>
          <w:p w14:paraId="48EE6524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7CAAFF34" w14:textId="77777777" w:rsidR="00A93670" w:rsidRDefault="0097123D">
            <w:r>
              <w:rPr>
                <w:sz w:val="18"/>
              </w:rPr>
              <w:t>驾驶员姓名</w:t>
            </w:r>
          </w:p>
        </w:tc>
      </w:tr>
      <w:tr w:rsidR="00A93670" w14:paraId="34328D0A" w14:textId="77777777">
        <w:trPr>
          <w:jc w:val="center"/>
        </w:trPr>
        <w:tc>
          <w:tcPr>
            <w:tcW w:w="2767" w:type="dxa"/>
          </w:tcPr>
          <w:p w14:paraId="660F4573" w14:textId="77777777" w:rsidR="00A93670" w:rsidRDefault="0097123D">
            <w:r>
              <w:rPr>
                <w:sz w:val="18"/>
              </w:rPr>
              <w:t>driver_license</w:t>
            </w:r>
          </w:p>
        </w:tc>
        <w:tc>
          <w:tcPr>
            <w:tcW w:w="2767" w:type="dxa"/>
          </w:tcPr>
          <w:p w14:paraId="72E848DB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543FF1F8" w14:textId="77777777" w:rsidR="00A93670" w:rsidRDefault="0097123D">
            <w:r>
              <w:rPr>
                <w:sz w:val="18"/>
              </w:rPr>
              <w:t>驾驶员从业资格证号</w:t>
            </w:r>
          </w:p>
        </w:tc>
      </w:tr>
      <w:tr w:rsidR="00A93670" w14:paraId="3AA10BA2" w14:textId="77777777">
        <w:trPr>
          <w:jc w:val="center"/>
        </w:trPr>
        <w:tc>
          <w:tcPr>
            <w:tcW w:w="2767" w:type="dxa"/>
          </w:tcPr>
          <w:p w14:paraId="12597939" w14:textId="77777777" w:rsidR="00A93670" w:rsidRDefault="0097123D">
            <w:r>
              <w:rPr>
                <w:sz w:val="18"/>
              </w:rPr>
              <w:t>longitude</w:t>
            </w:r>
          </w:p>
        </w:tc>
        <w:tc>
          <w:tcPr>
            <w:tcW w:w="2767" w:type="dxa"/>
          </w:tcPr>
          <w:p w14:paraId="0D8C4937" w14:textId="77777777" w:rsidR="00A93670" w:rsidRDefault="0097123D">
            <w:r>
              <w:rPr>
                <w:sz w:val="18"/>
              </w:rPr>
              <w:t>float</w:t>
            </w:r>
          </w:p>
        </w:tc>
        <w:tc>
          <w:tcPr>
            <w:tcW w:w="2767" w:type="dxa"/>
          </w:tcPr>
          <w:p w14:paraId="59E17DB9" w14:textId="77777777" w:rsidR="00A93670" w:rsidRDefault="0097123D">
            <w:r>
              <w:rPr>
                <w:sz w:val="18"/>
              </w:rPr>
              <w:t>当前位置经度（实时上报）</w:t>
            </w:r>
          </w:p>
        </w:tc>
      </w:tr>
      <w:tr w:rsidR="00A93670" w14:paraId="4D59E53F" w14:textId="77777777">
        <w:trPr>
          <w:jc w:val="center"/>
        </w:trPr>
        <w:tc>
          <w:tcPr>
            <w:tcW w:w="2767" w:type="dxa"/>
          </w:tcPr>
          <w:p w14:paraId="4F480F21" w14:textId="77777777" w:rsidR="00A93670" w:rsidRDefault="0097123D">
            <w:r>
              <w:rPr>
                <w:sz w:val="18"/>
              </w:rPr>
              <w:t>latitude</w:t>
            </w:r>
          </w:p>
        </w:tc>
        <w:tc>
          <w:tcPr>
            <w:tcW w:w="2767" w:type="dxa"/>
          </w:tcPr>
          <w:p w14:paraId="1A79578E" w14:textId="77777777" w:rsidR="00A93670" w:rsidRDefault="0097123D">
            <w:r>
              <w:rPr>
                <w:sz w:val="18"/>
              </w:rPr>
              <w:t>float</w:t>
            </w:r>
          </w:p>
        </w:tc>
        <w:tc>
          <w:tcPr>
            <w:tcW w:w="2767" w:type="dxa"/>
          </w:tcPr>
          <w:p w14:paraId="3C20B203" w14:textId="77777777" w:rsidR="00A93670" w:rsidRDefault="0097123D">
            <w:r>
              <w:rPr>
                <w:sz w:val="18"/>
              </w:rPr>
              <w:t>当前位置纬度（实时上报）</w:t>
            </w:r>
          </w:p>
        </w:tc>
      </w:tr>
      <w:tr w:rsidR="00A93670" w14:paraId="019A1DEC" w14:textId="77777777">
        <w:trPr>
          <w:jc w:val="center"/>
        </w:trPr>
        <w:tc>
          <w:tcPr>
            <w:tcW w:w="2767" w:type="dxa"/>
          </w:tcPr>
          <w:p w14:paraId="0CBC78A8" w14:textId="77777777" w:rsidR="00A93670" w:rsidRDefault="0097123D">
            <w:r>
              <w:rPr>
                <w:sz w:val="18"/>
              </w:rPr>
              <w:t>speed</w:t>
            </w:r>
          </w:p>
        </w:tc>
        <w:tc>
          <w:tcPr>
            <w:tcW w:w="2767" w:type="dxa"/>
          </w:tcPr>
          <w:p w14:paraId="356D858C" w14:textId="77777777" w:rsidR="00A93670" w:rsidRDefault="0097123D">
            <w:r>
              <w:rPr>
                <w:sz w:val="18"/>
              </w:rPr>
              <w:t>float</w:t>
            </w:r>
          </w:p>
        </w:tc>
        <w:tc>
          <w:tcPr>
            <w:tcW w:w="2767" w:type="dxa"/>
          </w:tcPr>
          <w:p w14:paraId="45A90E65" w14:textId="77777777" w:rsidR="00A93670" w:rsidRDefault="0097123D">
            <w:r>
              <w:rPr>
                <w:sz w:val="18"/>
              </w:rPr>
              <w:t>当前速度（</w:t>
            </w:r>
            <w:r>
              <w:rPr>
                <w:sz w:val="18"/>
              </w:rPr>
              <w:t>km/h</w:t>
            </w:r>
            <w:r>
              <w:rPr>
                <w:sz w:val="18"/>
              </w:rPr>
              <w:t>）</w:t>
            </w:r>
          </w:p>
        </w:tc>
      </w:tr>
      <w:tr w:rsidR="00A93670" w14:paraId="32CB43EE" w14:textId="77777777">
        <w:trPr>
          <w:jc w:val="center"/>
        </w:trPr>
        <w:tc>
          <w:tcPr>
            <w:tcW w:w="2767" w:type="dxa"/>
          </w:tcPr>
          <w:p w14:paraId="107AA96C" w14:textId="77777777" w:rsidR="00A93670" w:rsidRDefault="0097123D">
            <w:r>
              <w:rPr>
                <w:sz w:val="18"/>
              </w:rPr>
              <w:t>timestamp</w:t>
            </w:r>
          </w:p>
        </w:tc>
        <w:tc>
          <w:tcPr>
            <w:tcW w:w="2767" w:type="dxa"/>
          </w:tcPr>
          <w:p w14:paraId="4CC26109" w14:textId="77777777" w:rsidR="00A93670" w:rsidRDefault="0097123D">
            <w:r>
              <w:rPr>
                <w:sz w:val="18"/>
              </w:rPr>
              <w:t>datetime</w:t>
            </w:r>
          </w:p>
        </w:tc>
        <w:tc>
          <w:tcPr>
            <w:tcW w:w="2767" w:type="dxa"/>
          </w:tcPr>
          <w:p w14:paraId="58118294" w14:textId="77777777" w:rsidR="00A93670" w:rsidRDefault="0097123D">
            <w:r>
              <w:rPr>
                <w:sz w:val="18"/>
              </w:rPr>
              <w:t>位置上报时间</w:t>
            </w:r>
          </w:p>
        </w:tc>
      </w:tr>
      <w:tr w:rsidR="00A93670" w14:paraId="36044FAE" w14:textId="77777777">
        <w:trPr>
          <w:jc w:val="center"/>
        </w:trPr>
        <w:tc>
          <w:tcPr>
            <w:tcW w:w="2767" w:type="dxa"/>
          </w:tcPr>
          <w:p w14:paraId="3AF9C4F9" w14:textId="77777777" w:rsidR="00A93670" w:rsidRDefault="0097123D">
            <w:r>
              <w:rPr>
                <w:sz w:val="18"/>
              </w:rPr>
              <w:t>departure_place</w:t>
            </w:r>
          </w:p>
        </w:tc>
        <w:tc>
          <w:tcPr>
            <w:tcW w:w="2767" w:type="dxa"/>
          </w:tcPr>
          <w:p w14:paraId="1B065130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5C6551E9" w14:textId="77777777" w:rsidR="00A93670" w:rsidRDefault="0097123D">
            <w:r>
              <w:rPr>
                <w:sz w:val="18"/>
              </w:rPr>
              <w:t>出发地</w:t>
            </w:r>
          </w:p>
        </w:tc>
      </w:tr>
      <w:tr w:rsidR="00A93670" w14:paraId="665CA2A3" w14:textId="77777777">
        <w:trPr>
          <w:jc w:val="center"/>
        </w:trPr>
        <w:tc>
          <w:tcPr>
            <w:tcW w:w="2767" w:type="dxa"/>
          </w:tcPr>
          <w:p w14:paraId="5E719F99" w14:textId="77777777" w:rsidR="00A93670" w:rsidRDefault="0097123D">
            <w:r>
              <w:rPr>
                <w:sz w:val="18"/>
              </w:rPr>
              <w:t>destination</w:t>
            </w:r>
          </w:p>
        </w:tc>
        <w:tc>
          <w:tcPr>
            <w:tcW w:w="2767" w:type="dxa"/>
          </w:tcPr>
          <w:p w14:paraId="4804A52C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754154BC" w14:textId="77777777" w:rsidR="00A93670" w:rsidRDefault="0097123D">
            <w:r>
              <w:rPr>
                <w:sz w:val="18"/>
              </w:rPr>
              <w:t>目的地</w:t>
            </w:r>
          </w:p>
        </w:tc>
      </w:tr>
      <w:tr w:rsidR="00A93670" w14:paraId="0960E458" w14:textId="77777777">
        <w:trPr>
          <w:jc w:val="center"/>
        </w:trPr>
        <w:tc>
          <w:tcPr>
            <w:tcW w:w="2767" w:type="dxa"/>
          </w:tcPr>
          <w:p w14:paraId="0AD82840" w14:textId="77777777" w:rsidR="00A93670" w:rsidRDefault="0097123D">
            <w:r>
              <w:rPr>
                <w:sz w:val="18"/>
              </w:rPr>
              <w:t>estimated_arrival</w:t>
            </w:r>
          </w:p>
        </w:tc>
        <w:tc>
          <w:tcPr>
            <w:tcW w:w="2767" w:type="dxa"/>
          </w:tcPr>
          <w:p w14:paraId="218CDB58" w14:textId="77777777" w:rsidR="00A93670" w:rsidRDefault="0097123D">
            <w:r>
              <w:rPr>
                <w:sz w:val="18"/>
              </w:rPr>
              <w:t>datetime</w:t>
            </w:r>
          </w:p>
        </w:tc>
        <w:tc>
          <w:tcPr>
            <w:tcW w:w="2767" w:type="dxa"/>
          </w:tcPr>
          <w:p w14:paraId="33C78C5F" w14:textId="77777777" w:rsidR="00A93670" w:rsidRDefault="0097123D">
            <w:r>
              <w:rPr>
                <w:sz w:val="18"/>
              </w:rPr>
              <w:t>预计到达时间</w:t>
            </w:r>
          </w:p>
        </w:tc>
      </w:tr>
      <w:tr w:rsidR="00A93670" w14:paraId="5ABF0E2C" w14:textId="77777777">
        <w:trPr>
          <w:jc w:val="center"/>
        </w:trPr>
        <w:tc>
          <w:tcPr>
            <w:tcW w:w="2767" w:type="dxa"/>
          </w:tcPr>
          <w:p w14:paraId="6524B08D" w14:textId="77777777" w:rsidR="00A93670" w:rsidRDefault="0097123D">
            <w:r>
              <w:rPr>
                <w:sz w:val="18"/>
              </w:rPr>
              <w:t>transport_status</w:t>
            </w:r>
          </w:p>
        </w:tc>
        <w:tc>
          <w:tcPr>
            <w:tcW w:w="2767" w:type="dxa"/>
          </w:tcPr>
          <w:p w14:paraId="4B95EDFC" w14:textId="77777777" w:rsidR="00A93670" w:rsidRDefault="0097123D">
            <w:r>
              <w:rPr>
                <w:sz w:val="18"/>
              </w:rPr>
              <w:t>string</w:t>
            </w:r>
          </w:p>
        </w:tc>
        <w:tc>
          <w:tcPr>
            <w:tcW w:w="2767" w:type="dxa"/>
          </w:tcPr>
          <w:p w14:paraId="51D7B171" w14:textId="77777777" w:rsidR="00A93670" w:rsidRDefault="0097123D">
            <w:r>
              <w:rPr>
                <w:sz w:val="18"/>
              </w:rPr>
              <w:t>运输状态：出发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在途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到达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异常</w:t>
            </w:r>
          </w:p>
        </w:tc>
      </w:tr>
    </w:tbl>
    <w:p w14:paraId="6E8F8AD1" w14:textId="77777777" w:rsidR="00A93670" w:rsidRDefault="00A93670"/>
    <w:p w14:paraId="13CD7627" w14:textId="77777777" w:rsidR="00A93670" w:rsidRDefault="0097123D">
      <w:pPr>
        <w:ind w:left="420"/>
      </w:pPr>
      <w:r>
        <w:t>运输数据上报</w:t>
      </w:r>
      <w:r>
        <w:t>Topic</w:t>
      </w:r>
      <w:r>
        <w:t>：</w:t>
      </w:r>
      <w:r>
        <w:t>transport/data/{transport_id}</w:t>
      </w:r>
      <w:r>
        <w:t>（</w:t>
      </w:r>
      <w:r>
        <w:t>MQTT</w:t>
      </w:r>
      <w:r>
        <w:t>）；</w:t>
      </w:r>
    </w:p>
    <w:p w14:paraId="4C3A8451" w14:textId="77777777" w:rsidR="00A93670" w:rsidRDefault="0097123D">
      <w:pPr>
        <w:ind w:left="420"/>
      </w:pPr>
      <w:r>
        <w:t>上报频率：正常行驶时每</w:t>
      </w:r>
      <w:r>
        <w:t>30</w:t>
      </w:r>
      <w:r>
        <w:t>秒上报一次位置，异常事件（停车超时、偏离路线等）立即上报。</w:t>
      </w:r>
    </w:p>
    <w:p w14:paraId="7BF30292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5.8 </w:t>
      </w:r>
      <w:r>
        <w:rPr>
          <w:rFonts w:ascii="宋体" w:eastAsia="宋体" w:hAnsi="宋体"/>
          <w:sz w:val="21"/>
        </w:rPr>
        <w:t>第三方平台数据对接</w:t>
      </w:r>
    </w:p>
    <w:p w14:paraId="34B69180" w14:textId="77777777" w:rsidR="00A93670" w:rsidRDefault="0097123D">
      <w:pPr>
        <w:ind w:left="420"/>
      </w:pPr>
      <w:r>
        <w:t>公安部管理平台对接：按《民用爆炸物品信息管理条例》要求，将产品生产、流通、使用数据同步上报至公安部管理平台。</w:t>
      </w:r>
    </w:p>
    <w:p w14:paraId="5AF8BC15" w14:textId="77777777" w:rsidR="00A93670" w:rsidRDefault="0097123D">
      <w:pPr>
        <w:ind w:left="420"/>
      </w:pPr>
      <w:r>
        <w:t>行业管理平台对接：支持与行业协会或其他监管部门的平台进行数据交换。</w:t>
      </w:r>
    </w:p>
    <w:p w14:paraId="135450A4" w14:textId="77777777" w:rsidR="00A93670" w:rsidRDefault="0097123D">
      <w:pPr>
        <w:ind w:left="420"/>
      </w:pPr>
      <w:r>
        <w:t>对接方式：通过标准</w:t>
      </w:r>
      <w:r>
        <w:t>API</w:t>
      </w:r>
      <w:r>
        <w:t>接口（</w:t>
      </w:r>
      <w:r>
        <w:t>RESTful/WebService</w:t>
      </w:r>
      <w:r>
        <w:t>）或消息队列（</w:t>
      </w:r>
      <w:r>
        <w:t>MQTT/Kafka</w:t>
      </w:r>
      <w:r>
        <w:t>）进行数据同步。</w:t>
      </w:r>
    </w:p>
    <w:p w14:paraId="24A66358" w14:textId="77777777" w:rsidR="00A93670" w:rsidRDefault="0097123D">
      <w:pPr>
        <w:ind w:left="420"/>
      </w:pPr>
      <w:r>
        <w:t>对接数据格式：采用</w:t>
      </w:r>
      <w:r>
        <w:t>JSON</w:t>
      </w:r>
      <w:r>
        <w:t>格式，按对接平台要求进行字段映射和转换。</w:t>
      </w:r>
    </w:p>
    <w:p w14:paraId="1E3DF08D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6. </w:t>
      </w:r>
      <w:r>
        <w:rPr>
          <w:rFonts w:ascii="宋体" w:eastAsia="宋体" w:hAnsi="宋体"/>
          <w:sz w:val="21"/>
        </w:rPr>
        <w:t>数据管理</w:t>
      </w:r>
    </w:p>
    <w:p w14:paraId="494212EF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6.1 </w:t>
      </w:r>
      <w:r>
        <w:rPr>
          <w:rFonts w:ascii="宋体" w:eastAsia="宋体" w:hAnsi="宋体"/>
          <w:sz w:val="21"/>
        </w:rPr>
        <w:t>产品全生命</w:t>
      </w:r>
      <w:r>
        <w:rPr>
          <w:rFonts w:ascii="宋体" w:eastAsia="宋体" w:hAnsi="宋体"/>
          <w:sz w:val="21"/>
        </w:rPr>
        <w:t>周期追踪</w:t>
      </w:r>
    </w:p>
    <w:p w14:paraId="06DD4022" w14:textId="77777777" w:rsidR="00A93670" w:rsidRDefault="0097123D">
      <w:r>
        <w:t>以</w:t>
      </w:r>
      <w:r>
        <w:t>EPC</w:t>
      </w:r>
      <w:r>
        <w:t>号为唯一标识，串联产品从生产</w:t>
      </w:r>
      <w:r>
        <w:t>→</w:t>
      </w:r>
      <w:r>
        <w:t>入库</w:t>
      </w:r>
      <w:r>
        <w:t>→</w:t>
      </w:r>
      <w:r>
        <w:t>出库</w:t>
      </w:r>
      <w:r>
        <w:t>→</w:t>
      </w:r>
      <w:r>
        <w:t>销售</w:t>
      </w:r>
      <w:r>
        <w:t>→</w:t>
      </w:r>
      <w:r>
        <w:t>爆破作业（或靶试实验）的完整生命周期。</w:t>
      </w:r>
    </w:p>
    <w:p w14:paraId="70F1FBA4" w14:textId="77777777" w:rsidR="00A93670" w:rsidRDefault="0097123D">
      <w:r>
        <w:rPr>
          <w:b/>
        </w:rPr>
        <w:t>全生命周期状态流转：</w:t>
      </w:r>
    </w:p>
    <w:p w14:paraId="0E4FB1A0" w14:textId="77777777" w:rsidR="00A93670" w:rsidRDefault="0097123D">
      <w:pPr>
        <w:ind w:left="420"/>
      </w:pPr>
      <w:r>
        <w:t>生产下线</w:t>
      </w:r>
      <w:r>
        <w:t xml:space="preserve"> → </w:t>
      </w:r>
      <w:r>
        <w:t>标签写入</w:t>
      </w:r>
      <w:r>
        <w:t xml:space="preserve"> → </w:t>
      </w:r>
      <w:r>
        <w:t>入库</w:t>
      </w:r>
      <w:r>
        <w:t xml:space="preserve"> → </w:t>
      </w:r>
      <w:r>
        <w:t>库存</w:t>
      </w:r>
      <w:r>
        <w:t xml:space="preserve"> → </w:t>
      </w:r>
      <w:r>
        <w:t>出库</w:t>
      </w:r>
      <w:r>
        <w:t xml:space="preserve"> → </w:t>
      </w:r>
      <w:r>
        <w:t>销售</w:t>
      </w:r>
      <w:r>
        <w:t xml:space="preserve"> → </w:t>
      </w:r>
      <w:r>
        <w:t>爆破作业使用（或科研实验）</w:t>
      </w:r>
    </w:p>
    <w:p w14:paraId="225E0219" w14:textId="77777777" w:rsidR="00A93670" w:rsidRDefault="0097123D">
      <w:pPr>
        <w:ind w:left="420"/>
      </w:pPr>
      <w:r>
        <w:t>每个环节记录：</w:t>
      </w:r>
      <w:r>
        <w:t>EPC</w:t>
      </w:r>
      <w:r>
        <w:t>号、时间戳、经纬度、操作企业</w:t>
      </w:r>
      <w:r>
        <w:t>/</w:t>
      </w:r>
      <w:r>
        <w:t>单位、操作类型、操作人员。</w:t>
      </w:r>
    </w:p>
    <w:p w14:paraId="0B832AB0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6.2 </w:t>
      </w:r>
      <w:r>
        <w:rPr>
          <w:rFonts w:ascii="宋体" w:eastAsia="宋体" w:hAnsi="宋体"/>
          <w:sz w:val="21"/>
        </w:rPr>
        <w:t>数据查询</w:t>
      </w:r>
    </w:p>
    <w:p w14:paraId="42095EDB" w14:textId="77777777" w:rsidR="00A93670" w:rsidRDefault="0097123D">
      <w:r>
        <w:t>支持以下维度的数据查询：</w:t>
      </w:r>
    </w:p>
    <w:p w14:paraId="7C88C4E2" w14:textId="77777777" w:rsidR="00A93670" w:rsidRDefault="0097123D">
      <w:pPr>
        <w:ind w:left="420"/>
      </w:pPr>
      <w:r>
        <w:t>按</w:t>
      </w:r>
      <w:r>
        <w:t>EPC</w:t>
      </w:r>
      <w:r>
        <w:t>号查询：输入单个</w:t>
      </w:r>
      <w:r>
        <w:t>EPC</w:t>
      </w:r>
      <w:r>
        <w:t>号，展示该产品的完整生命周期轨迹；</w:t>
      </w:r>
    </w:p>
    <w:p w14:paraId="25F5FD53" w14:textId="77777777" w:rsidR="00A93670" w:rsidRDefault="0097123D">
      <w:pPr>
        <w:ind w:left="420"/>
      </w:pPr>
      <w:r>
        <w:t>按时间范围查询：选择起止日期，查询该时段内所有环节的数据记录；</w:t>
      </w:r>
    </w:p>
    <w:p w14:paraId="6904304B" w14:textId="77777777" w:rsidR="00A93670" w:rsidRDefault="0097123D">
      <w:pPr>
        <w:ind w:left="420"/>
      </w:pPr>
      <w:r>
        <w:t>按产品类型查询：按产品名称（如乳化炸药、铵油炸药等）筛选；</w:t>
      </w:r>
    </w:p>
    <w:p w14:paraId="60BD9099" w14:textId="77777777" w:rsidR="00A93670" w:rsidRDefault="0097123D">
      <w:pPr>
        <w:ind w:left="420"/>
      </w:pPr>
      <w:r>
        <w:t>按生产企业查询：按生产厂家名称或许可证号筛选；</w:t>
      </w:r>
    </w:p>
    <w:p w14:paraId="6361383D" w14:textId="77777777" w:rsidR="00A93670" w:rsidRDefault="0097123D">
      <w:pPr>
        <w:ind w:left="420"/>
      </w:pPr>
      <w:r>
        <w:t>按地理位置查询：按经纬度范围或行政区域筛选；</w:t>
      </w:r>
    </w:p>
    <w:p w14:paraId="23B76343" w14:textId="77777777" w:rsidR="00A93670" w:rsidRDefault="0097123D">
      <w:pPr>
        <w:ind w:left="420"/>
      </w:pPr>
      <w:r>
        <w:t>按批号查询：按生产批号查询该批次所有产品；</w:t>
      </w:r>
    </w:p>
    <w:p w14:paraId="4D67D8C8" w14:textId="77777777" w:rsidR="00A93670" w:rsidRDefault="0097123D">
      <w:pPr>
        <w:ind w:left="420"/>
      </w:pPr>
      <w:r>
        <w:t>按操作类型查询：按生产</w:t>
      </w:r>
      <w:r>
        <w:t>/</w:t>
      </w:r>
      <w:r>
        <w:t>入库</w:t>
      </w:r>
      <w:r>
        <w:t>/</w:t>
      </w:r>
      <w:r>
        <w:t>出库</w:t>
      </w:r>
      <w:r>
        <w:t>/</w:t>
      </w:r>
      <w:r>
        <w:t>销售</w:t>
      </w:r>
      <w:r>
        <w:t>/</w:t>
      </w:r>
      <w:r>
        <w:t>爆破作业</w:t>
      </w:r>
      <w:r>
        <w:t>/</w:t>
      </w:r>
      <w:r>
        <w:t>靶试分类筛选；</w:t>
      </w:r>
    </w:p>
    <w:p w14:paraId="23F44986" w14:textId="77777777" w:rsidR="00A93670" w:rsidRDefault="0097123D">
      <w:pPr>
        <w:ind w:left="420"/>
      </w:pPr>
      <w:r>
        <w:t>组合查询：支持上述维度的任意组合，提供高级检索功能。</w:t>
      </w:r>
    </w:p>
    <w:p w14:paraId="6DB55D7D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6.3 </w:t>
      </w:r>
      <w:r>
        <w:rPr>
          <w:rFonts w:ascii="宋体" w:eastAsia="宋体" w:hAnsi="宋体"/>
          <w:sz w:val="21"/>
        </w:rPr>
        <w:t>数据统计</w:t>
      </w:r>
    </w:p>
    <w:p w14:paraId="61D06D02" w14:textId="77777777" w:rsidR="00A93670" w:rsidRDefault="0097123D">
      <w:r>
        <w:t>支持以下维度的数据统计：</w:t>
      </w:r>
    </w:p>
    <w:p w14:paraId="13F2D573" w14:textId="77777777" w:rsidR="00A93670" w:rsidRDefault="0097123D">
      <w:pPr>
        <w:ind w:left="420"/>
      </w:pPr>
      <w:r>
        <w:t>产量统计：按日</w:t>
      </w:r>
      <w:r>
        <w:t>/</w:t>
      </w:r>
      <w:r>
        <w:t>周</w:t>
      </w:r>
      <w:r>
        <w:t>/</w:t>
      </w:r>
      <w:r>
        <w:t>月</w:t>
      </w:r>
      <w:r>
        <w:t>/</w:t>
      </w:r>
      <w:r>
        <w:t>年统计各企业、各产品类型的生产数量；</w:t>
      </w:r>
    </w:p>
    <w:p w14:paraId="65F34995" w14:textId="77777777" w:rsidR="00A93670" w:rsidRDefault="0097123D">
      <w:pPr>
        <w:ind w:left="420"/>
      </w:pPr>
      <w:r>
        <w:t>库存统计：实时统计各企业、各仓库的当前库存量及分布；</w:t>
      </w:r>
    </w:p>
    <w:p w14:paraId="415ACACC" w14:textId="77777777" w:rsidR="00A93670" w:rsidRDefault="0097123D">
      <w:pPr>
        <w:ind w:left="420"/>
      </w:pPr>
      <w:r>
        <w:t>销售统计：按时间段统计各销售公司</w:t>
      </w:r>
      <w:r>
        <w:t>的销售量和销售金额；</w:t>
      </w:r>
    </w:p>
    <w:p w14:paraId="5322BCA4" w14:textId="77777777" w:rsidR="00A93670" w:rsidRDefault="0097123D">
      <w:pPr>
        <w:ind w:left="420"/>
      </w:pPr>
      <w:r>
        <w:t>爆破使用统计：统计各爆破公司的使用量和爆破次数；</w:t>
      </w:r>
    </w:p>
    <w:p w14:paraId="76ABB2D2" w14:textId="77777777" w:rsidR="00A93670" w:rsidRDefault="0097123D">
      <w:pPr>
        <w:ind w:left="420"/>
      </w:pPr>
      <w:r>
        <w:t>地域分布统计：以地图热力图展示产品的生产、存储、使用地理分布；</w:t>
      </w:r>
    </w:p>
    <w:p w14:paraId="33F81AED" w14:textId="77777777" w:rsidR="00A93670" w:rsidRDefault="0097123D">
      <w:pPr>
        <w:ind w:left="420"/>
      </w:pPr>
      <w:r>
        <w:t>校验统计：统计标签写入校验的通过率、失败原因分析；</w:t>
      </w:r>
    </w:p>
    <w:p w14:paraId="502DBAA8" w14:textId="77777777" w:rsidR="00A93670" w:rsidRDefault="0097123D">
      <w:pPr>
        <w:ind w:left="420"/>
      </w:pPr>
      <w:r>
        <w:t>异常统计：统计异常告警的类型分布和处理情况。</w:t>
      </w:r>
    </w:p>
    <w:p w14:paraId="055EA097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6.4 </w:t>
      </w:r>
      <w:r>
        <w:rPr>
          <w:rFonts w:ascii="宋体" w:eastAsia="宋体" w:hAnsi="宋体"/>
          <w:sz w:val="21"/>
        </w:rPr>
        <w:t>报表生成</w:t>
      </w:r>
    </w:p>
    <w:p w14:paraId="1A43875E" w14:textId="77777777" w:rsidR="00A93670" w:rsidRDefault="0097123D">
      <w:pPr>
        <w:ind w:left="420"/>
      </w:pPr>
      <w:r>
        <w:t>支持按日</w:t>
      </w:r>
      <w:r>
        <w:t>/</w:t>
      </w:r>
      <w:r>
        <w:t>周</w:t>
      </w:r>
      <w:r>
        <w:t>/</w:t>
      </w:r>
      <w:r>
        <w:t>月</w:t>
      </w:r>
      <w:r>
        <w:t>/</w:t>
      </w:r>
      <w:r>
        <w:t>季</w:t>
      </w:r>
      <w:r>
        <w:t>/</w:t>
      </w:r>
      <w:r>
        <w:t>年生成各类统计报表；</w:t>
      </w:r>
    </w:p>
    <w:p w14:paraId="2BACD1B4" w14:textId="77777777" w:rsidR="00A93670" w:rsidRDefault="0097123D">
      <w:pPr>
        <w:ind w:left="420"/>
      </w:pPr>
      <w:r>
        <w:t>报表类型：生产报表、库存报表、销售报表、爆破使用报表、全生命周期追溯报表、异常告警报表；</w:t>
      </w:r>
    </w:p>
    <w:p w14:paraId="1FF5B4D8" w14:textId="77777777" w:rsidR="00A93670" w:rsidRDefault="0097123D">
      <w:pPr>
        <w:ind w:left="420"/>
      </w:pPr>
      <w:r>
        <w:t>报表格式：</w:t>
      </w:r>
      <w:r>
        <w:t>PDF</w:t>
      </w:r>
      <w:r>
        <w:t>、</w:t>
      </w:r>
      <w:r>
        <w:t>Excel (.xlsx)</w:t>
      </w:r>
      <w:r>
        <w:t>、</w:t>
      </w:r>
      <w:r>
        <w:t>CSV</w:t>
      </w:r>
      <w:r>
        <w:t>；</w:t>
      </w:r>
    </w:p>
    <w:p w14:paraId="30277CC4" w14:textId="77777777" w:rsidR="00A93670" w:rsidRDefault="0097123D">
      <w:pPr>
        <w:ind w:left="420"/>
      </w:pPr>
      <w:r>
        <w:t>支持报表模板自定义，用户可选择报表包含的字段和统计维度；</w:t>
      </w:r>
    </w:p>
    <w:p w14:paraId="75EA2AD0" w14:textId="77777777" w:rsidR="00A93670" w:rsidRDefault="0097123D">
      <w:pPr>
        <w:ind w:left="420"/>
      </w:pPr>
      <w:r>
        <w:t>支持报表自动定时生成和邮件发送。</w:t>
      </w:r>
    </w:p>
    <w:p w14:paraId="337975EF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7. </w:t>
      </w:r>
      <w:r>
        <w:rPr>
          <w:rFonts w:ascii="宋体" w:eastAsia="宋体" w:hAnsi="宋体"/>
          <w:sz w:val="21"/>
        </w:rPr>
        <w:t>生产管理</w:t>
      </w:r>
    </w:p>
    <w:p w14:paraId="55AE1BC7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7.1 </w:t>
      </w:r>
      <w:r>
        <w:rPr>
          <w:rFonts w:ascii="宋体" w:eastAsia="宋体" w:hAnsi="宋体"/>
          <w:sz w:val="21"/>
        </w:rPr>
        <w:t>生产计划管理</w:t>
      </w:r>
    </w:p>
    <w:p w14:paraId="136C85DA" w14:textId="77777777" w:rsidR="00A93670" w:rsidRDefault="0097123D">
      <w:pPr>
        <w:ind w:left="420"/>
      </w:pPr>
      <w:r>
        <w:t>创建、编辑、删除生产计划，包括产品类型、规格型号、计划数量、计划日期、生产产线等；</w:t>
      </w:r>
    </w:p>
    <w:p w14:paraId="4557A688" w14:textId="77777777" w:rsidR="00A93670" w:rsidRDefault="0097123D">
      <w:pPr>
        <w:ind w:left="420"/>
      </w:pPr>
      <w:r>
        <w:t>生产计划审批流程：提交</w:t>
      </w:r>
      <w:r>
        <w:t>→</w:t>
      </w:r>
      <w:r>
        <w:t>审核</w:t>
      </w:r>
      <w:r>
        <w:t>→</w:t>
      </w:r>
      <w:r>
        <w:t>批准</w:t>
      </w:r>
      <w:r>
        <w:t>→</w:t>
      </w:r>
      <w:r>
        <w:t>执行；</w:t>
      </w:r>
    </w:p>
    <w:p w14:paraId="4E9C7AEF" w14:textId="77777777" w:rsidR="00A93670" w:rsidRDefault="0097123D">
      <w:pPr>
        <w:ind w:left="420"/>
      </w:pPr>
      <w:r>
        <w:t>生产计划执行状态跟踪：待执行</w:t>
      </w:r>
      <w:r>
        <w:t>/</w:t>
      </w:r>
      <w:r>
        <w:t>执行中</w:t>
      </w:r>
      <w:r>
        <w:t>/</w:t>
      </w:r>
      <w:r>
        <w:t>已完成</w:t>
      </w:r>
      <w:r>
        <w:t>/</w:t>
      </w:r>
      <w:r>
        <w:t>已取消。</w:t>
      </w:r>
    </w:p>
    <w:p w14:paraId="64250042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7.2 </w:t>
      </w:r>
      <w:r>
        <w:rPr>
          <w:rFonts w:ascii="宋体" w:eastAsia="宋体" w:hAnsi="宋体"/>
          <w:sz w:val="21"/>
        </w:rPr>
        <w:t>生产数据接收</w:t>
      </w:r>
    </w:p>
    <w:p w14:paraId="7A87D138" w14:textId="19FD4017" w:rsidR="00A93670" w:rsidRDefault="0097123D">
      <w:r>
        <w:t>平台通过</w:t>
      </w:r>
      <w:r>
        <w:t>MQTT</w:t>
      </w:r>
      <w:r>
        <w:t>接收通道机上报的生产数据</w:t>
      </w:r>
      <w:r w:rsidR="00576E17">
        <w:rPr>
          <w:rFonts w:hint="eastAsia"/>
        </w:rPr>
        <w:t>，</w:t>
      </w:r>
      <w:bookmarkStart w:id="0" w:name="_GoBack"/>
      <w:bookmarkEnd w:id="0"/>
      <w:r>
        <w:t>平台接收后自动完成：</w:t>
      </w:r>
    </w:p>
    <w:p w14:paraId="47724B1A" w14:textId="77777777" w:rsidR="00A93670" w:rsidRDefault="0097123D">
      <w:pPr>
        <w:ind w:left="420"/>
      </w:pPr>
      <w:r>
        <w:t>数据解析与验证：校验数据格式完整性、必填字段是否</w:t>
      </w:r>
      <w:r>
        <w:t>缺失；</w:t>
      </w:r>
    </w:p>
    <w:p w14:paraId="06B804BB" w14:textId="77777777" w:rsidR="00A93670" w:rsidRDefault="0097123D">
      <w:pPr>
        <w:ind w:left="420"/>
      </w:pPr>
      <w:r>
        <w:t>重复检测：基于</w:t>
      </w:r>
      <w:r>
        <w:t>EPC</w:t>
      </w:r>
      <w:r>
        <w:t>号</w:t>
      </w:r>
      <w:r>
        <w:t>+</w:t>
      </w:r>
      <w:r>
        <w:t>时间戳去重，防止重复上报；</w:t>
      </w:r>
    </w:p>
    <w:p w14:paraId="5C9A3D11" w14:textId="77777777" w:rsidR="00A93670" w:rsidRDefault="0097123D">
      <w:pPr>
        <w:ind w:left="420"/>
      </w:pPr>
      <w:r>
        <w:t>数据入库存储：写入数据库持久化保存；</w:t>
      </w:r>
    </w:p>
    <w:p w14:paraId="2425ABCA" w14:textId="77777777" w:rsidR="00A93670" w:rsidRDefault="0097123D">
      <w:pPr>
        <w:ind w:left="420"/>
      </w:pPr>
      <w:r>
        <w:t>数据关联：将标签数据与生产计划、企业信息进行关联。</w:t>
      </w:r>
    </w:p>
    <w:p w14:paraId="543C2C77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7.3 </w:t>
      </w:r>
      <w:r>
        <w:rPr>
          <w:rFonts w:ascii="宋体" w:eastAsia="宋体" w:hAnsi="宋体"/>
          <w:sz w:val="21"/>
        </w:rPr>
        <w:t>标签写入与校验记录</w:t>
      </w:r>
    </w:p>
    <w:p w14:paraId="2382A108" w14:textId="77777777" w:rsidR="00A93670" w:rsidRDefault="0097123D">
      <w:pPr>
        <w:ind w:left="420"/>
      </w:pPr>
      <w:r>
        <w:t>记录每次标签写入操作的详细信息：写入数据、写入结果（成功</w:t>
      </w:r>
      <w:r>
        <w:t>/</w:t>
      </w:r>
      <w:r>
        <w:t>失败）、校验结果（匹配</w:t>
      </w:r>
      <w:r>
        <w:t>/</w:t>
      </w:r>
      <w:r>
        <w:t>不匹配）；</w:t>
      </w:r>
    </w:p>
    <w:p w14:paraId="6568748A" w14:textId="77777777" w:rsidR="00A93670" w:rsidRDefault="0097123D">
      <w:pPr>
        <w:ind w:left="420"/>
      </w:pPr>
      <w:r>
        <w:t>写入失败告警：当写入失败或校验不通过时，平台产生告警通知相关人员。</w:t>
      </w:r>
    </w:p>
    <w:p w14:paraId="734BBAA8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8. </w:t>
      </w:r>
      <w:r>
        <w:rPr>
          <w:rFonts w:ascii="宋体" w:eastAsia="宋体" w:hAnsi="宋体"/>
          <w:sz w:val="21"/>
        </w:rPr>
        <w:t>出入库管理</w:t>
      </w:r>
    </w:p>
    <w:p w14:paraId="3B44A7C8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8.1 </w:t>
      </w:r>
      <w:r>
        <w:rPr>
          <w:rFonts w:ascii="宋体" w:eastAsia="宋体" w:hAnsi="宋体"/>
          <w:sz w:val="21"/>
        </w:rPr>
        <w:t>入库管理</w:t>
      </w:r>
    </w:p>
    <w:p w14:paraId="53E57B19" w14:textId="77777777" w:rsidR="00A93670" w:rsidRDefault="0097123D">
      <w:pPr>
        <w:ind w:left="420"/>
      </w:pPr>
      <w:r>
        <w:t>接收通道机上报的入库数据；</w:t>
      </w:r>
    </w:p>
    <w:p w14:paraId="25B046F3" w14:textId="77777777" w:rsidR="00A93670" w:rsidRDefault="0097123D">
      <w:pPr>
        <w:ind w:left="420"/>
      </w:pPr>
      <w:r>
        <w:t>记录入库仓库、入库时间、操作人员；</w:t>
      </w:r>
    </w:p>
    <w:p w14:paraId="769E9C16" w14:textId="77777777" w:rsidR="00A93670" w:rsidRDefault="0097123D">
      <w:pPr>
        <w:ind w:left="420"/>
      </w:pPr>
      <w:r>
        <w:t>入库数据与生产数据进行关联，标记产品状态为</w:t>
      </w:r>
      <w:r>
        <w:t>"</w:t>
      </w:r>
      <w:r>
        <w:t>已入库</w:t>
      </w:r>
      <w:r>
        <w:t>"</w:t>
      </w:r>
      <w:r>
        <w:t>；</w:t>
      </w:r>
    </w:p>
    <w:p w14:paraId="3DD6E098" w14:textId="77777777" w:rsidR="00A93670" w:rsidRDefault="0097123D">
      <w:pPr>
        <w:ind w:left="420"/>
      </w:pPr>
      <w:r>
        <w:t>支持批量入库操作和单条入库记录查询。</w:t>
      </w:r>
    </w:p>
    <w:p w14:paraId="7772F092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8.2 </w:t>
      </w:r>
      <w:r>
        <w:rPr>
          <w:rFonts w:ascii="宋体" w:eastAsia="宋体" w:hAnsi="宋体"/>
          <w:sz w:val="21"/>
        </w:rPr>
        <w:t>出库管理</w:t>
      </w:r>
    </w:p>
    <w:p w14:paraId="0F840A93" w14:textId="77777777" w:rsidR="00A93670" w:rsidRDefault="0097123D">
      <w:pPr>
        <w:ind w:left="420"/>
      </w:pPr>
      <w:r>
        <w:t>接收通道机上报的出库数据；</w:t>
      </w:r>
    </w:p>
    <w:p w14:paraId="579674DB" w14:textId="77777777" w:rsidR="00A93670" w:rsidRDefault="0097123D">
      <w:pPr>
        <w:ind w:left="420"/>
      </w:pPr>
      <w:r>
        <w:t>记录出库仓库、出库时间、操作人员、出库去向（销售</w:t>
      </w:r>
      <w:r>
        <w:t>/</w:t>
      </w:r>
      <w:r>
        <w:t>爆破作业</w:t>
      </w:r>
      <w:r>
        <w:t>/</w:t>
      </w:r>
      <w:r>
        <w:t>科研）；</w:t>
      </w:r>
    </w:p>
    <w:p w14:paraId="420DCC07" w14:textId="77777777" w:rsidR="00A93670" w:rsidRDefault="0097123D">
      <w:pPr>
        <w:ind w:left="420"/>
      </w:pPr>
      <w:r>
        <w:t>出库数据与入库数据进行关联，标记产品状态为</w:t>
      </w:r>
      <w:r>
        <w:t>"</w:t>
      </w:r>
      <w:r>
        <w:t>已出库</w:t>
      </w:r>
      <w:r>
        <w:t>"</w:t>
      </w:r>
      <w:r>
        <w:t>；</w:t>
      </w:r>
    </w:p>
    <w:p w14:paraId="2658F38C" w14:textId="77777777" w:rsidR="00A93670" w:rsidRDefault="0097123D">
      <w:pPr>
        <w:ind w:left="420"/>
      </w:pPr>
      <w:r>
        <w:t>支持出库审批流程：出库申请</w:t>
      </w:r>
      <w:r>
        <w:t>→</w:t>
      </w:r>
      <w:r>
        <w:t>审核</w:t>
      </w:r>
      <w:r>
        <w:t>→</w:t>
      </w:r>
      <w:r>
        <w:t>批准</w:t>
      </w:r>
      <w:r>
        <w:t>→</w:t>
      </w:r>
      <w:r>
        <w:t>出库执行。</w:t>
      </w:r>
    </w:p>
    <w:p w14:paraId="3D8414E1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8.3 </w:t>
      </w:r>
      <w:r>
        <w:rPr>
          <w:rFonts w:ascii="宋体" w:eastAsia="宋体" w:hAnsi="宋体"/>
          <w:sz w:val="21"/>
        </w:rPr>
        <w:t>库存管理</w:t>
      </w:r>
    </w:p>
    <w:p w14:paraId="0F21DF79" w14:textId="77777777" w:rsidR="00A93670" w:rsidRDefault="0097123D">
      <w:pPr>
        <w:ind w:left="420"/>
      </w:pPr>
      <w:r>
        <w:t>实时库存查询：按仓库、产品类型、规格型号查看当前库存量；</w:t>
      </w:r>
    </w:p>
    <w:p w14:paraId="2186CF5E" w14:textId="77777777" w:rsidR="00A93670" w:rsidRDefault="0097123D">
      <w:pPr>
        <w:ind w:left="420"/>
      </w:pPr>
      <w:r>
        <w:t>库存预警：设置库存上限和下限阈值，超限时自动告警；</w:t>
      </w:r>
    </w:p>
    <w:p w14:paraId="4BCE1BA5" w14:textId="77777777" w:rsidR="00A93670" w:rsidRDefault="0097123D">
      <w:pPr>
        <w:ind w:left="420"/>
      </w:pPr>
      <w:r>
        <w:t>库存盘点：支持定期盘点功能，记录盘点差异；</w:t>
      </w:r>
    </w:p>
    <w:p w14:paraId="3D076242" w14:textId="77777777" w:rsidR="00A93670" w:rsidRDefault="0097123D">
      <w:pPr>
        <w:ind w:left="420"/>
      </w:pPr>
      <w:r>
        <w:t>库存台账：自动生成库存进出明细台账。</w:t>
      </w:r>
    </w:p>
    <w:p w14:paraId="5F51453B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9. </w:t>
      </w:r>
      <w:r>
        <w:rPr>
          <w:rFonts w:ascii="宋体" w:eastAsia="宋体" w:hAnsi="宋体"/>
          <w:sz w:val="21"/>
        </w:rPr>
        <w:t>销售管理</w:t>
      </w:r>
    </w:p>
    <w:p w14:paraId="4BD9DEAC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9.1 </w:t>
      </w:r>
      <w:r>
        <w:rPr>
          <w:rFonts w:ascii="宋体" w:eastAsia="宋体" w:hAnsi="宋体"/>
          <w:sz w:val="21"/>
        </w:rPr>
        <w:t>销售订单管理</w:t>
      </w:r>
    </w:p>
    <w:p w14:paraId="00403817" w14:textId="77777777" w:rsidR="00A93670" w:rsidRDefault="0097123D">
      <w:pPr>
        <w:ind w:left="420"/>
      </w:pPr>
      <w:r>
        <w:t>销售订单创建：选择产品类型、规格型号、数量、购买方信息；</w:t>
      </w:r>
    </w:p>
    <w:p w14:paraId="3AB48866" w14:textId="77777777" w:rsidR="00A93670" w:rsidRDefault="0097123D">
      <w:pPr>
        <w:ind w:left="420"/>
      </w:pPr>
      <w:r>
        <w:t>销售订单审批：提交</w:t>
      </w:r>
      <w:r>
        <w:t>→</w:t>
      </w:r>
      <w:r>
        <w:t>审核</w:t>
      </w:r>
      <w:r>
        <w:t>→</w:t>
      </w:r>
      <w:r>
        <w:t>批准</w:t>
      </w:r>
      <w:r>
        <w:t>→</w:t>
      </w:r>
      <w:r>
        <w:t>发货；</w:t>
      </w:r>
    </w:p>
    <w:p w14:paraId="3AE173D1" w14:textId="77777777" w:rsidR="00A93670" w:rsidRDefault="0097123D">
      <w:pPr>
        <w:ind w:left="420"/>
      </w:pPr>
      <w:r>
        <w:t>购买方资质核验：核验购买方的民用爆炸物品购买许可证。</w:t>
      </w:r>
    </w:p>
    <w:p w14:paraId="7624FB14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9.2 </w:t>
      </w:r>
      <w:r>
        <w:rPr>
          <w:rFonts w:ascii="宋体" w:eastAsia="宋体" w:hAnsi="宋体"/>
          <w:sz w:val="21"/>
        </w:rPr>
        <w:t>销售数据上报</w:t>
      </w:r>
    </w:p>
    <w:p w14:paraId="03C12C86" w14:textId="77777777" w:rsidR="00A93670" w:rsidRDefault="0097123D">
      <w:pPr>
        <w:ind w:left="420"/>
      </w:pPr>
      <w:r>
        <w:t>销售企业通过</w:t>
      </w:r>
      <w:r>
        <w:t>Web</w:t>
      </w:r>
      <w:r>
        <w:t>端或移动终端录入销售数据并上报平台；</w:t>
      </w:r>
    </w:p>
    <w:p w14:paraId="24D5C6B4" w14:textId="77777777" w:rsidR="00A93670" w:rsidRDefault="0097123D">
      <w:pPr>
        <w:ind w:left="420"/>
      </w:pPr>
      <w:r>
        <w:t>销售数据与出库数据进行关联，标记产品状态为</w:t>
      </w:r>
      <w:r>
        <w:t>"</w:t>
      </w:r>
      <w:r>
        <w:t>已销售</w:t>
      </w:r>
      <w:r>
        <w:t>"</w:t>
      </w:r>
      <w:r>
        <w:t>；</w:t>
      </w:r>
    </w:p>
    <w:p w14:paraId="3834BFCF" w14:textId="77777777" w:rsidR="00A93670" w:rsidRDefault="0097123D">
      <w:pPr>
        <w:ind w:left="420"/>
      </w:pPr>
      <w:r>
        <w:t>销售数据上报</w:t>
      </w:r>
      <w:r>
        <w:t>Topic</w:t>
      </w:r>
      <w:r>
        <w:t>：</w:t>
      </w:r>
      <w:r>
        <w:t>sales/report/{company_id}</w:t>
      </w:r>
      <w:r>
        <w:t>（参考</w:t>
      </w:r>
      <w:r>
        <w:t>MQTT</w:t>
      </w:r>
      <w:r>
        <w:t>协议格式）。</w:t>
      </w:r>
    </w:p>
    <w:p w14:paraId="5AAF2890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10. </w:t>
      </w:r>
      <w:r>
        <w:rPr>
          <w:rFonts w:ascii="宋体" w:eastAsia="宋体" w:hAnsi="宋体"/>
          <w:sz w:val="21"/>
        </w:rPr>
        <w:t>爆破作业管理</w:t>
      </w:r>
    </w:p>
    <w:p w14:paraId="0CB3F747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10.1 </w:t>
      </w:r>
      <w:r>
        <w:rPr>
          <w:rFonts w:ascii="宋体" w:eastAsia="宋体" w:hAnsi="宋体"/>
          <w:sz w:val="21"/>
        </w:rPr>
        <w:t>爆破作业登记</w:t>
      </w:r>
    </w:p>
    <w:p w14:paraId="6F2225E6" w14:textId="77777777" w:rsidR="00A93670" w:rsidRDefault="0097123D">
      <w:pPr>
        <w:ind w:left="420"/>
      </w:pPr>
      <w:r>
        <w:t>爆破公司在作业前通过平台登记爆破作业信息：作业地点、时间、使用产品类型和数量、</w:t>
      </w:r>
      <w:r>
        <w:t>操作人员等；</w:t>
      </w:r>
    </w:p>
    <w:p w14:paraId="0C14D0DC" w14:textId="77777777" w:rsidR="00A93670" w:rsidRDefault="0097123D">
      <w:pPr>
        <w:ind w:left="420"/>
      </w:pPr>
      <w:r>
        <w:t>爆破作业审批：提交</w:t>
      </w:r>
      <w:r>
        <w:t>→</w:t>
      </w:r>
      <w:r>
        <w:t>审核</w:t>
      </w:r>
      <w:r>
        <w:t>→</w:t>
      </w:r>
      <w:r>
        <w:t>批准</w:t>
      </w:r>
      <w:r>
        <w:t>→</w:t>
      </w:r>
      <w:r>
        <w:t>执行；</w:t>
      </w:r>
    </w:p>
    <w:p w14:paraId="159D3568" w14:textId="77777777" w:rsidR="00A93670" w:rsidRDefault="0097123D">
      <w:pPr>
        <w:ind w:left="420"/>
      </w:pPr>
      <w:r>
        <w:t>核验爆破作业单位的许可证资质。</w:t>
      </w:r>
    </w:p>
    <w:p w14:paraId="4B169412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10.2 </w:t>
      </w:r>
      <w:r>
        <w:rPr>
          <w:rFonts w:ascii="宋体" w:eastAsia="宋体" w:hAnsi="宋体"/>
          <w:sz w:val="21"/>
        </w:rPr>
        <w:t>爆破数据上报</w:t>
      </w:r>
    </w:p>
    <w:p w14:paraId="3C3B66B5" w14:textId="77777777" w:rsidR="00A93670" w:rsidRDefault="0097123D">
      <w:pPr>
        <w:ind w:left="420"/>
      </w:pPr>
      <w:r>
        <w:t>爆破作业完成后，通过移动终端上报使用数据（</w:t>
      </w:r>
      <w:r>
        <w:t>EPC</w:t>
      </w:r>
      <w:r>
        <w:t>号、使用量、爆破结果等）；</w:t>
      </w:r>
    </w:p>
    <w:p w14:paraId="4DE0045F" w14:textId="77777777" w:rsidR="00A93670" w:rsidRDefault="0097123D">
      <w:pPr>
        <w:ind w:left="420"/>
      </w:pPr>
      <w:r>
        <w:t>爆破数据与出库</w:t>
      </w:r>
      <w:r>
        <w:t>/</w:t>
      </w:r>
      <w:r>
        <w:t>销售数据进行关联，标记产品状态为</w:t>
      </w:r>
      <w:r>
        <w:t>"</w:t>
      </w:r>
      <w:r>
        <w:t>已使用（爆破）</w:t>
      </w:r>
      <w:r>
        <w:t>"</w:t>
      </w:r>
      <w:r>
        <w:t>；</w:t>
      </w:r>
    </w:p>
    <w:p w14:paraId="26148974" w14:textId="77777777" w:rsidR="00A93670" w:rsidRDefault="0097123D">
      <w:pPr>
        <w:ind w:left="420"/>
      </w:pPr>
      <w:r>
        <w:t>爆破数据不可修改或删除，确保数据真实性。</w:t>
      </w:r>
    </w:p>
    <w:p w14:paraId="7CE9F1EA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11. </w:t>
      </w:r>
      <w:r>
        <w:rPr>
          <w:rFonts w:ascii="宋体" w:eastAsia="宋体" w:hAnsi="宋体"/>
          <w:sz w:val="21"/>
        </w:rPr>
        <w:t>靶试实验管理</w:t>
      </w:r>
    </w:p>
    <w:p w14:paraId="35F2A8DA" w14:textId="77777777" w:rsidR="00A93670" w:rsidRDefault="0097123D">
      <w:pPr>
        <w:ind w:left="420"/>
      </w:pPr>
      <w:r>
        <w:t>科研机构</w:t>
      </w:r>
      <w:r>
        <w:t>/</w:t>
      </w:r>
      <w:r>
        <w:t>企业在平台上登记靶试实验计划：实验类型、实验地点、时间、使用产品信息；</w:t>
      </w:r>
    </w:p>
    <w:p w14:paraId="39447D00" w14:textId="77777777" w:rsidR="00A93670" w:rsidRDefault="0097123D">
      <w:pPr>
        <w:ind w:left="420"/>
      </w:pPr>
      <w:r>
        <w:t>实验审批：提交</w:t>
      </w:r>
      <w:r>
        <w:t>→</w:t>
      </w:r>
      <w:r>
        <w:t>审核</w:t>
      </w:r>
      <w:r>
        <w:t>→</w:t>
      </w:r>
      <w:r>
        <w:t>批准</w:t>
      </w:r>
      <w:r>
        <w:t>→</w:t>
      </w:r>
      <w:r>
        <w:t>执行；</w:t>
      </w:r>
    </w:p>
    <w:p w14:paraId="137C3F9F" w14:textId="77777777" w:rsidR="00A93670" w:rsidRDefault="0097123D">
      <w:pPr>
        <w:ind w:left="420"/>
      </w:pPr>
      <w:r>
        <w:t>实验数据上报：实验完成后上报实验结果数据；</w:t>
      </w:r>
    </w:p>
    <w:p w14:paraId="20A16957" w14:textId="77777777" w:rsidR="00A93670" w:rsidRDefault="0097123D">
      <w:pPr>
        <w:ind w:left="420"/>
      </w:pPr>
      <w:r>
        <w:t>实验数据与出库数据进行关联，标</w:t>
      </w:r>
      <w:r>
        <w:t>记产品状态为</w:t>
      </w:r>
      <w:r>
        <w:t>"</w:t>
      </w:r>
      <w:r>
        <w:t>已使用（科研）</w:t>
      </w:r>
      <w:r>
        <w:t>"</w:t>
      </w:r>
      <w:r>
        <w:t>；</w:t>
      </w:r>
    </w:p>
    <w:p w14:paraId="6B52F962" w14:textId="77777777" w:rsidR="00A93670" w:rsidRDefault="0097123D">
      <w:pPr>
        <w:ind w:left="420"/>
      </w:pPr>
      <w:r>
        <w:t>实验报告管理：支持上传和下载实验报告文件（</w:t>
      </w:r>
      <w:r>
        <w:t>PDF/Word/</w:t>
      </w:r>
      <w:r>
        <w:t>图片）。</w:t>
      </w:r>
    </w:p>
    <w:p w14:paraId="69360914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12. </w:t>
      </w:r>
      <w:r>
        <w:rPr>
          <w:rFonts w:ascii="宋体" w:eastAsia="宋体" w:hAnsi="宋体"/>
          <w:sz w:val="21"/>
        </w:rPr>
        <w:t>运输监控管理</w:t>
      </w:r>
    </w:p>
    <w:p w14:paraId="5907346F" w14:textId="77777777" w:rsidR="00A93670" w:rsidRDefault="0097123D">
      <w:r>
        <w:t>平台对民用爆炸品的运输过程进行全程监控和管理，确保运输安全合规。</w:t>
      </w:r>
    </w:p>
    <w:p w14:paraId="04735CF2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12.1 </w:t>
      </w:r>
      <w:r>
        <w:rPr>
          <w:rFonts w:ascii="宋体" w:eastAsia="宋体" w:hAnsi="宋体"/>
          <w:sz w:val="21"/>
        </w:rPr>
        <w:t>运输计划管理</w:t>
      </w:r>
    </w:p>
    <w:p w14:paraId="58C1627D" w14:textId="77777777" w:rsidR="00A93670" w:rsidRDefault="0097123D">
      <w:pPr>
        <w:ind w:left="420"/>
      </w:pPr>
      <w:r>
        <w:t>运输计划创建：指定运输任务编号、车辆信息、驾驶员信息、产品清单（</w:t>
      </w:r>
      <w:r>
        <w:t>EPC</w:t>
      </w:r>
      <w:r>
        <w:t>号列表）、出发地、目的地、预计路线、预计出发</w:t>
      </w:r>
      <w:r>
        <w:t>/</w:t>
      </w:r>
      <w:r>
        <w:t>到达时间；</w:t>
      </w:r>
    </w:p>
    <w:p w14:paraId="0DEC468E" w14:textId="77777777" w:rsidR="00A93670" w:rsidRDefault="0097123D">
      <w:pPr>
        <w:ind w:left="420"/>
      </w:pPr>
      <w:r>
        <w:t>运输计划审批：提交</w:t>
      </w:r>
      <w:r>
        <w:t>→</w:t>
      </w:r>
      <w:r>
        <w:t>审核</w:t>
      </w:r>
      <w:r>
        <w:t>→</w:t>
      </w:r>
      <w:r>
        <w:t>批准</w:t>
      </w:r>
      <w:r>
        <w:t>→</w:t>
      </w:r>
      <w:r>
        <w:t>执行；</w:t>
      </w:r>
    </w:p>
    <w:p w14:paraId="3C5B73B4" w14:textId="77777777" w:rsidR="00A93670" w:rsidRDefault="0097123D">
      <w:pPr>
        <w:ind w:left="420"/>
      </w:pPr>
      <w:r>
        <w:t>运输资质核验：核验运输企业资质、车辆资质、驾驶员从业资格、押运员资质；</w:t>
      </w:r>
    </w:p>
    <w:p w14:paraId="1B728A1F" w14:textId="77777777" w:rsidR="00A93670" w:rsidRDefault="0097123D">
      <w:pPr>
        <w:ind w:left="420"/>
      </w:pPr>
      <w:r>
        <w:t>电子运单：生成电子运单，包含运输许可信息和产品清单，可打印或发送到手持设备。</w:t>
      </w:r>
    </w:p>
    <w:p w14:paraId="142996EA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12.2 </w:t>
      </w:r>
      <w:r>
        <w:rPr>
          <w:rFonts w:ascii="宋体" w:eastAsia="宋体" w:hAnsi="宋体"/>
          <w:sz w:val="21"/>
        </w:rPr>
        <w:t>运输实时监控</w:t>
      </w:r>
    </w:p>
    <w:p w14:paraId="1A8F45B5" w14:textId="77777777" w:rsidR="00A93670" w:rsidRDefault="0097123D">
      <w:pPr>
        <w:ind w:left="420"/>
      </w:pPr>
      <w:r>
        <w:t>实时位置追踪：在地图上实时显示运输车辆位置、速度、行驶方向；</w:t>
      </w:r>
    </w:p>
    <w:p w14:paraId="0571FB29" w14:textId="77777777" w:rsidR="00A93670" w:rsidRDefault="0097123D">
      <w:pPr>
        <w:ind w:left="420"/>
      </w:pPr>
      <w:r>
        <w:t>产品状态监控：实时查看运输中产品的</w:t>
      </w:r>
      <w:r>
        <w:t>EPC</w:t>
      </w:r>
      <w:r>
        <w:t>列表和状态；</w:t>
      </w:r>
    </w:p>
    <w:p w14:paraId="00BD1589" w14:textId="77777777" w:rsidR="00A93670" w:rsidRDefault="0097123D">
      <w:pPr>
        <w:ind w:left="420"/>
      </w:pPr>
      <w:r>
        <w:t>电子围栏：预设运输路线，车辆偏离路线超过设定距离（默认</w:t>
      </w:r>
      <w:r>
        <w:t>500</w:t>
      </w:r>
      <w:r>
        <w:t>米）时自动告警；</w:t>
      </w:r>
    </w:p>
    <w:p w14:paraId="70EFE0BD" w14:textId="77777777" w:rsidR="00A93670" w:rsidRDefault="0097123D">
      <w:pPr>
        <w:ind w:left="420"/>
      </w:pPr>
      <w:r>
        <w:t>超时告警：车辆在非目的地停留超过设定时间（默认</w:t>
      </w:r>
      <w:r>
        <w:t>10</w:t>
      </w:r>
      <w:r>
        <w:t>分钟）时自动告警；</w:t>
      </w:r>
    </w:p>
    <w:p w14:paraId="3D8DA6CD" w14:textId="77777777" w:rsidR="00A93670" w:rsidRDefault="0097123D">
      <w:pPr>
        <w:ind w:left="420"/>
      </w:pPr>
      <w:r>
        <w:t>多车监控：支持同时监控多个运输任务，地图上同时显示多辆车的位置；</w:t>
      </w:r>
    </w:p>
    <w:p w14:paraId="7E44DA50" w14:textId="77777777" w:rsidR="00A93670" w:rsidRDefault="0097123D">
      <w:pPr>
        <w:ind w:left="420"/>
      </w:pPr>
      <w:r>
        <w:t>数据刷新频率：地图位置每</w:t>
      </w:r>
      <w:r>
        <w:t>30</w:t>
      </w:r>
      <w:r>
        <w:t>秒刷新一次，告警事件实时推送。</w:t>
      </w:r>
    </w:p>
    <w:p w14:paraId="32783915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12.3 </w:t>
      </w:r>
      <w:r>
        <w:rPr>
          <w:rFonts w:ascii="宋体" w:eastAsia="宋体" w:hAnsi="宋体"/>
          <w:sz w:val="21"/>
        </w:rPr>
        <w:t>运输轨迹回放</w:t>
      </w:r>
    </w:p>
    <w:p w14:paraId="4932A495" w14:textId="77777777" w:rsidR="00A93670" w:rsidRDefault="0097123D">
      <w:pPr>
        <w:ind w:left="420"/>
      </w:pPr>
      <w:r>
        <w:t>历史轨迹查询：选择运输任务和时间范围，在地图上回放运输轨迹；</w:t>
      </w:r>
    </w:p>
    <w:p w14:paraId="36E0CCAF" w14:textId="77777777" w:rsidR="00A93670" w:rsidRDefault="0097123D">
      <w:pPr>
        <w:ind w:left="420"/>
      </w:pPr>
      <w:r>
        <w:t>轨迹回放控制：支持播放</w:t>
      </w:r>
      <w:r>
        <w:t>/</w:t>
      </w:r>
      <w:r>
        <w:t>暂停</w:t>
      </w:r>
      <w:r>
        <w:t>/</w:t>
      </w:r>
      <w:r>
        <w:t>快进</w:t>
      </w:r>
      <w:r>
        <w:t>/</w:t>
      </w:r>
      <w:r>
        <w:t>慢放，显示每个位置点的时间、速度信息；</w:t>
      </w:r>
    </w:p>
    <w:p w14:paraId="69192645" w14:textId="77777777" w:rsidR="00A93670" w:rsidRDefault="0097123D">
      <w:pPr>
        <w:ind w:left="420"/>
      </w:pPr>
      <w:r>
        <w:t>停留点标注：自动标注运输途中的停留点及停留时长；</w:t>
      </w:r>
    </w:p>
    <w:p w14:paraId="04DE16F6" w14:textId="77777777" w:rsidR="00A93670" w:rsidRDefault="0097123D">
      <w:pPr>
        <w:ind w:left="420"/>
      </w:pPr>
      <w:r>
        <w:t>轨迹导出：支持导出运输轨迹数据为</w:t>
      </w:r>
      <w:r>
        <w:t>KML/GPX</w:t>
      </w:r>
      <w:r>
        <w:t>格式。</w:t>
      </w:r>
    </w:p>
    <w:p w14:paraId="57239270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12.4 </w:t>
      </w:r>
      <w:r>
        <w:rPr>
          <w:rFonts w:ascii="宋体" w:eastAsia="宋体" w:hAnsi="宋体"/>
          <w:sz w:val="21"/>
        </w:rPr>
        <w:t>运输异常告警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A93670" w14:paraId="282A5E7C" w14:textId="77777777">
        <w:trPr>
          <w:jc w:val="center"/>
        </w:trPr>
        <w:tc>
          <w:tcPr>
            <w:tcW w:w="2075" w:type="dxa"/>
          </w:tcPr>
          <w:p w14:paraId="0AB5BFF0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告警类型</w:t>
            </w:r>
          </w:p>
        </w:tc>
        <w:tc>
          <w:tcPr>
            <w:tcW w:w="2075" w:type="dxa"/>
          </w:tcPr>
          <w:p w14:paraId="79910737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触发条件</w:t>
            </w:r>
          </w:p>
        </w:tc>
        <w:tc>
          <w:tcPr>
            <w:tcW w:w="2075" w:type="dxa"/>
          </w:tcPr>
          <w:p w14:paraId="4BCECF8D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告警级别</w:t>
            </w:r>
          </w:p>
        </w:tc>
        <w:tc>
          <w:tcPr>
            <w:tcW w:w="2075" w:type="dxa"/>
          </w:tcPr>
          <w:p w14:paraId="57FD36C1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处置方式</w:t>
            </w:r>
          </w:p>
        </w:tc>
      </w:tr>
      <w:tr w:rsidR="00A93670" w14:paraId="6CB099B9" w14:textId="77777777">
        <w:trPr>
          <w:jc w:val="center"/>
        </w:trPr>
        <w:tc>
          <w:tcPr>
            <w:tcW w:w="2075" w:type="dxa"/>
          </w:tcPr>
          <w:p w14:paraId="7C7782C0" w14:textId="77777777" w:rsidR="00A93670" w:rsidRDefault="0097123D">
            <w:r>
              <w:rPr>
                <w:sz w:val="18"/>
              </w:rPr>
              <w:t>路线偏离</w:t>
            </w:r>
          </w:p>
        </w:tc>
        <w:tc>
          <w:tcPr>
            <w:tcW w:w="2075" w:type="dxa"/>
          </w:tcPr>
          <w:p w14:paraId="0FDFF970" w14:textId="77777777" w:rsidR="00A93670" w:rsidRDefault="0097123D">
            <w:r>
              <w:rPr>
                <w:sz w:val="18"/>
              </w:rPr>
              <w:t>偏离预设路线超过阈值</w:t>
            </w:r>
          </w:p>
        </w:tc>
        <w:tc>
          <w:tcPr>
            <w:tcW w:w="2075" w:type="dxa"/>
          </w:tcPr>
          <w:p w14:paraId="1E70F091" w14:textId="77777777" w:rsidR="00A93670" w:rsidRDefault="0097123D">
            <w:r>
              <w:rPr>
                <w:sz w:val="18"/>
              </w:rPr>
              <w:t>高</w:t>
            </w:r>
          </w:p>
        </w:tc>
        <w:tc>
          <w:tcPr>
            <w:tcW w:w="2075" w:type="dxa"/>
          </w:tcPr>
          <w:p w14:paraId="6DC9AAF6" w14:textId="77777777" w:rsidR="00A93670" w:rsidRDefault="0097123D">
            <w:r>
              <w:rPr>
                <w:sz w:val="18"/>
              </w:rPr>
              <w:t>平台弹窗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短信通知驾驶员和管理员</w:t>
            </w:r>
          </w:p>
        </w:tc>
      </w:tr>
      <w:tr w:rsidR="00A93670" w14:paraId="340FAC0A" w14:textId="77777777">
        <w:trPr>
          <w:jc w:val="center"/>
        </w:trPr>
        <w:tc>
          <w:tcPr>
            <w:tcW w:w="2075" w:type="dxa"/>
          </w:tcPr>
          <w:p w14:paraId="4E063FDF" w14:textId="77777777" w:rsidR="00A93670" w:rsidRDefault="0097123D">
            <w:r>
              <w:rPr>
                <w:sz w:val="18"/>
              </w:rPr>
              <w:t>超时停留</w:t>
            </w:r>
          </w:p>
        </w:tc>
        <w:tc>
          <w:tcPr>
            <w:tcW w:w="2075" w:type="dxa"/>
          </w:tcPr>
          <w:p w14:paraId="60CD3CFB" w14:textId="77777777" w:rsidR="00A93670" w:rsidRDefault="0097123D">
            <w:r>
              <w:rPr>
                <w:sz w:val="18"/>
              </w:rPr>
              <w:t>非目的地停留超过阈值</w:t>
            </w:r>
          </w:p>
        </w:tc>
        <w:tc>
          <w:tcPr>
            <w:tcW w:w="2075" w:type="dxa"/>
          </w:tcPr>
          <w:p w14:paraId="3CA94366" w14:textId="77777777" w:rsidR="00A93670" w:rsidRDefault="0097123D">
            <w:r>
              <w:rPr>
                <w:sz w:val="18"/>
              </w:rPr>
              <w:t>高</w:t>
            </w:r>
          </w:p>
        </w:tc>
        <w:tc>
          <w:tcPr>
            <w:tcW w:w="2075" w:type="dxa"/>
          </w:tcPr>
          <w:p w14:paraId="448B6E34" w14:textId="77777777" w:rsidR="00A93670" w:rsidRDefault="0097123D">
            <w:r>
              <w:rPr>
                <w:sz w:val="18"/>
              </w:rPr>
              <w:t>平台弹窗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短信通知驾驶员</w:t>
            </w:r>
          </w:p>
        </w:tc>
      </w:tr>
      <w:tr w:rsidR="00A93670" w14:paraId="7FCFE783" w14:textId="77777777">
        <w:trPr>
          <w:jc w:val="center"/>
        </w:trPr>
        <w:tc>
          <w:tcPr>
            <w:tcW w:w="2075" w:type="dxa"/>
          </w:tcPr>
          <w:p w14:paraId="5847CBBB" w14:textId="77777777" w:rsidR="00A93670" w:rsidRDefault="0097123D">
            <w:r>
              <w:rPr>
                <w:sz w:val="18"/>
              </w:rPr>
              <w:t>超速行驶</w:t>
            </w:r>
          </w:p>
        </w:tc>
        <w:tc>
          <w:tcPr>
            <w:tcW w:w="2075" w:type="dxa"/>
          </w:tcPr>
          <w:p w14:paraId="555FA571" w14:textId="77777777" w:rsidR="00A93670" w:rsidRDefault="0097123D">
            <w:r>
              <w:rPr>
                <w:sz w:val="18"/>
              </w:rPr>
              <w:t>超过道路限速或设定的最高速度</w:t>
            </w:r>
          </w:p>
        </w:tc>
        <w:tc>
          <w:tcPr>
            <w:tcW w:w="2075" w:type="dxa"/>
          </w:tcPr>
          <w:p w14:paraId="515AB817" w14:textId="77777777" w:rsidR="00A93670" w:rsidRDefault="0097123D">
            <w:r>
              <w:rPr>
                <w:sz w:val="18"/>
              </w:rPr>
              <w:t>中</w:t>
            </w:r>
          </w:p>
        </w:tc>
        <w:tc>
          <w:tcPr>
            <w:tcW w:w="2075" w:type="dxa"/>
          </w:tcPr>
          <w:p w14:paraId="2055349B" w14:textId="77777777" w:rsidR="00A93670" w:rsidRDefault="0097123D">
            <w:r>
              <w:rPr>
                <w:sz w:val="18"/>
              </w:rPr>
              <w:t>平台弹窗</w:t>
            </w:r>
          </w:p>
        </w:tc>
      </w:tr>
      <w:tr w:rsidR="00A93670" w14:paraId="724C52B1" w14:textId="77777777">
        <w:trPr>
          <w:jc w:val="center"/>
        </w:trPr>
        <w:tc>
          <w:tcPr>
            <w:tcW w:w="2075" w:type="dxa"/>
          </w:tcPr>
          <w:p w14:paraId="65F1782F" w14:textId="77777777" w:rsidR="00A93670" w:rsidRDefault="0097123D">
            <w:r>
              <w:rPr>
                <w:sz w:val="18"/>
              </w:rPr>
              <w:t>设备离线</w:t>
            </w:r>
          </w:p>
        </w:tc>
        <w:tc>
          <w:tcPr>
            <w:tcW w:w="2075" w:type="dxa"/>
          </w:tcPr>
          <w:p w14:paraId="7B9C9CFB" w14:textId="77777777" w:rsidR="00A93670" w:rsidRDefault="0097123D">
            <w:r>
              <w:rPr>
                <w:sz w:val="18"/>
              </w:rPr>
              <w:t>车载终端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手持设备心跳超时</w:t>
            </w:r>
          </w:p>
        </w:tc>
        <w:tc>
          <w:tcPr>
            <w:tcW w:w="2075" w:type="dxa"/>
          </w:tcPr>
          <w:p w14:paraId="423F3754" w14:textId="77777777" w:rsidR="00A93670" w:rsidRDefault="0097123D">
            <w:r>
              <w:rPr>
                <w:sz w:val="18"/>
              </w:rPr>
              <w:t>高</w:t>
            </w:r>
          </w:p>
        </w:tc>
        <w:tc>
          <w:tcPr>
            <w:tcW w:w="2075" w:type="dxa"/>
          </w:tcPr>
          <w:p w14:paraId="0E3A6BF5" w14:textId="77777777" w:rsidR="00A93670" w:rsidRDefault="0097123D">
            <w:r>
              <w:rPr>
                <w:sz w:val="18"/>
              </w:rPr>
              <w:t>平台弹窗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短信通知管理员</w:t>
            </w:r>
          </w:p>
        </w:tc>
      </w:tr>
      <w:tr w:rsidR="00A93670" w14:paraId="1B412F77" w14:textId="77777777">
        <w:trPr>
          <w:jc w:val="center"/>
        </w:trPr>
        <w:tc>
          <w:tcPr>
            <w:tcW w:w="2075" w:type="dxa"/>
          </w:tcPr>
          <w:p w14:paraId="750D5572" w14:textId="77777777" w:rsidR="00A93670" w:rsidRDefault="0097123D">
            <w:r>
              <w:rPr>
                <w:sz w:val="18"/>
              </w:rPr>
              <w:t>到达确认</w:t>
            </w:r>
          </w:p>
        </w:tc>
        <w:tc>
          <w:tcPr>
            <w:tcW w:w="2075" w:type="dxa"/>
          </w:tcPr>
          <w:p w14:paraId="1B93EE14" w14:textId="77777777" w:rsidR="00A93670" w:rsidRDefault="0097123D">
            <w:r>
              <w:rPr>
                <w:sz w:val="18"/>
              </w:rPr>
              <w:t>车辆到达目的地并确认产品交接</w:t>
            </w:r>
          </w:p>
        </w:tc>
        <w:tc>
          <w:tcPr>
            <w:tcW w:w="2075" w:type="dxa"/>
          </w:tcPr>
          <w:p w14:paraId="15212BE4" w14:textId="77777777" w:rsidR="00A93670" w:rsidRDefault="0097123D">
            <w:r>
              <w:rPr>
                <w:sz w:val="18"/>
              </w:rPr>
              <w:t>信息</w:t>
            </w:r>
          </w:p>
        </w:tc>
        <w:tc>
          <w:tcPr>
            <w:tcW w:w="2075" w:type="dxa"/>
          </w:tcPr>
          <w:p w14:paraId="349D8D44" w14:textId="77777777" w:rsidR="00A93670" w:rsidRDefault="0097123D">
            <w:r>
              <w:rPr>
                <w:sz w:val="18"/>
              </w:rPr>
              <w:t>更新运输状态为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已完成</w:t>
            </w:r>
            <w:r>
              <w:rPr>
                <w:sz w:val="18"/>
              </w:rPr>
              <w:t>"</w:t>
            </w:r>
          </w:p>
        </w:tc>
      </w:tr>
      <w:tr w:rsidR="00A93670" w14:paraId="6ECD85C2" w14:textId="77777777">
        <w:trPr>
          <w:jc w:val="center"/>
        </w:trPr>
        <w:tc>
          <w:tcPr>
            <w:tcW w:w="2075" w:type="dxa"/>
          </w:tcPr>
          <w:p w14:paraId="2EC69FD4" w14:textId="77777777" w:rsidR="00A93670" w:rsidRDefault="0097123D">
            <w:r>
              <w:rPr>
                <w:sz w:val="18"/>
              </w:rPr>
              <w:t>异常开箱</w:t>
            </w:r>
          </w:p>
        </w:tc>
        <w:tc>
          <w:tcPr>
            <w:tcW w:w="2075" w:type="dxa"/>
          </w:tcPr>
          <w:p w14:paraId="14EE5951" w14:textId="77777777" w:rsidR="00A93670" w:rsidRDefault="0097123D">
            <w:r>
              <w:rPr>
                <w:sz w:val="18"/>
              </w:rPr>
              <w:t>运输途中异常打开产品包装（如有传感器）</w:t>
            </w:r>
          </w:p>
        </w:tc>
        <w:tc>
          <w:tcPr>
            <w:tcW w:w="2075" w:type="dxa"/>
          </w:tcPr>
          <w:p w14:paraId="16E52EFA" w14:textId="77777777" w:rsidR="00A93670" w:rsidRDefault="0097123D">
            <w:r>
              <w:rPr>
                <w:sz w:val="18"/>
              </w:rPr>
              <w:t>高</w:t>
            </w:r>
          </w:p>
        </w:tc>
        <w:tc>
          <w:tcPr>
            <w:tcW w:w="2075" w:type="dxa"/>
          </w:tcPr>
          <w:p w14:paraId="7147E949" w14:textId="77777777" w:rsidR="00A93670" w:rsidRDefault="0097123D">
            <w:r>
              <w:rPr>
                <w:sz w:val="18"/>
              </w:rPr>
              <w:t>平台弹窗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短信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电话通知管理员</w:t>
            </w:r>
          </w:p>
        </w:tc>
      </w:tr>
    </w:tbl>
    <w:p w14:paraId="5D916793" w14:textId="77777777" w:rsidR="00A93670" w:rsidRDefault="00A93670"/>
    <w:p w14:paraId="2E3F553C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13. </w:t>
      </w:r>
      <w:r>
        <w:rPr>
          <w:rFonts w:ascii="宋体" w:eastAsia="宋体" w:hAnsi="宋体"/>
          <w:sz w:val="21"/>
        </w:rPr>
        <w:t>系统对接</w:t>
      </w:r>
    </w:p>
    <w:p w14:paraId="4EB5A8AD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13.1 </w:t>
      </w:r>
      <w:r>
        <w:rPr>
          <w:rFonts w:ascii="宋体" w:eastAsia="宋体" w:hAnsi="宋体"/>
          <w:sz w:val="21"/>
        </w:rPr>
        <w:t>公安部管理平台对接</w:t>
      </w:r>
    </w:p>
    <w:p w14:paraId="2A14D26F" w14:textId="77777777" w:rsidR="00A93670" w:rsidRDefault="0097123D">
      <w:r>
        <w:t>按照</w:t>
      </w:r>
      <w:r>
        <w:t>GA/T 1225-2015</w:t>
      </w:r>
      <w:r>
        <w:t>《民用爆炸物品信息管理系统数据交换标准》等相关行业标准，实现与公安部民爆物品管理平台的数据对接。</w:t>
      </w:r>
    </w:p>
    <w:p w14:paraId="7BD9C124" w14:textId="77777777" w:rsidR="00A93670" w:rsidRDefault="0097123D">
      <w:pPr>
        <w:ind w:left="420"/>
      </w:pPr>
      <w:r>
        <w:t>数据同步内容：生产数据、出入库数据、销售数据、爆破作业数据；</w:t>
      </w:r>
    </w:p>
    <w:p w14:paraId="6BD37398" w14:textId="77777777" w:rsidR="00A93670" w:rsidRDefault="0097123D">
      <w:pPr>
        <w:ind w:left="420"/>
      </w:pPr>
      <w:r>
        <w:t>数据同步方式：通过公安部指定的数据交换接口（</w:t>
      </w:r>
      <w:r>
        <w:t>API/</w:t>
      </w:r>
      <w:r>
        <w:t>中间库）定时或实时同步；</w:t>
      </w:r>
    </w:p>
    <w:p w14:paraId="2A066F41" w14:textId="77777777" w:rsidR="00A93670" w:rsidRDefault="0097123D">
      <w:pPr>
        <w:ind w:left="420"/>
      </w:pPr>
      <w:r>
        <w:t>数据同步频率：支持实时同步和定时批量同步（可配置间隔）；</w:t>
      </w:r>
    </w:p>
    <w:p w14:paraId="53E6CCC8" w14:textId="77777777" w:rsidR="00A93670" w:rsidRDefault="0097123D">
      <w:pPr>
        <w:ind w:left="420"/>
      </w:pPr>
      <w:r>
        <w:t>同步状态监控：记录每次同步的时间、数据量、成功</w:t>
      </w:r>
      <w:r>
        <w:t>/</w:t>
      </w:r>
      <w:r>
        <w:t>失败状态，失败时自动重试并告警。</w:t>
      </w:r>
    </w:p>
    <w:p w14:paraId="584AE906" w14:textId="77777777" w:rsidR="00A93670" w:rsidRDefault="0097123D">
      <w:pPr>
        <w:pStyle w:val="Heading2"/>
      </w:pPr>
      <w:r>
        <w:rPr>
          <w:rFonts w:ascii="宋体" w:eastAsia="宋体" w:hAnsi="宋体"/>
          <w:sz w:val="21"/>
        </w:rPr>
        <w:t xml:space="preserve">13.2 </w:t>
      </w:r>
      <w:r>
        <w:rPr>
          <w:rFonts w:ascii="宋体" w:eastAsia="宋体" w:hAnsi="宋体"/>
          <w:sz w:val="21"/>
        </w:rPr>
        <w:t>行业管理平台对接</w:t>
      </w:r>
    </w:p>
    <w:p w14:paraId="4CDA7940" w14:textId="77777777" w:rsidR="00A93670" w:rsidRDefault="0097123D">
      <w:pPr>
        <w:ind w:left="420"/>
      </w:pPr>
      <w:r>
        <w:t>支持与省级</w:t>
      </w:r>
      <w:r>
        <w:t>/</w:t>
      </w:r>
      <w:r>
        <w:t>市级民爆行业监管平台的数据对接；</w:t>
      </w:r>
    </w:p>
    <w:p w14:paraId="746A5F91" w14:textId="77777777" w:rsidR="00A93670" w:rsidRDefault="0097123D">
      <w:pPr>
        <w:ind w:left="420"/>
      </w:pPr>
      <w:r>
        <w:t>支持与企业</w:t>
      </w:r>
      <w:r>
        <w:t>ERP/WMS</w:t>
      </w:r>
      <w:r>
        <w:t>系统的数据集成；</w:t>
      </w:r>
    </w:p>
    <w:p w14:paraId="2FE13D48" w14:textId="77777777" w:rsidR="00A93670" w:rsidRDefault="0097123D">
      <w:pPr>
        <w:ind w:left="420"/>
      </w:pPr>
      <w:r>
        <w:t>提供标准</w:t>
      </w:r>
      <w:r>
        <w:t>RESTful API</w:t>
      </w:r>
      <w:r>
        <w:t>接口供第三方系统调用查询。</w:t>
      </w:r>
    </w:p>
    <w:p w14:paraId="6EF8B384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14. </w:t>
      </w:r>
      <w:r>
        <w:rPr>
          <w:rFonts w:ascii="宋体" w:eastAsia="宋体" w:hAnsi="宋体"/>
          <w:sz w:val="21"/>
        </w:rPr>
        <w:t>告警与通知</w:t>
      </w:r>
    </w:p>
    <w:p w14:paraId="560BD047" w14:textId="77777777" w:rsidR="00A93670" w:rsidRDefault="0097123D">
      <w:r>
        <w:t>平台对以下异常情况进行告警：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A93670" w14:paraId="72DBB75E" w14:textId="77777777">
        <w:trPr>
          <w:jc w:val="center"/>
        </w:trPr>
        <w:tc>
          <w:tcPr>
            <w:tcW w:w="2075" w:type="dxa"/>
          </w:tcPr>
          <w:p w14:paraId="1E42216A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告警类型</w:t>
            </w:r>
          </w:p>
        </w:tc>
        <w:tc>
          <w:tcPr>
            <w:tcW w:w="2075" w:type="dxa"/>
          </w:tcPr>
          <w:p w14:paraId="6A08AF61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触发条件</w:t>
            </w:r>
          </w:p>
        </w:tc>
        <w:tc>
          <w:tcPr>
            <w:tcW w:w="2075" w:type="dxa"/>
          </w:tcPr>
          <w:p w14:paraId="6A3D0E34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告警级别</w:t>
            </w:r>
          </w:p>
        </w:tc>
        <w:tc>
          <w:tcPr>
            <w:tcW w:w="2075" w:type="dxa"/>
          </w:tcPr>
          <w:p w14:paraId="4356C54B" w14:textId="77777777" w:rsidR="00A93670" w:rsidRDefault="0097123D">
            <w:pPr>
              <w:jc w:val="center"/>
            </w:pPr>
            <w:r>
              <w:rPr>
                <w:b/>
                <w:sz w:val="18"/>
              </w:rPr>
              <w:t>通知方式</w:t>
            </w:r>
          </w:p>
        </w:tc>
      </w:tr>
      <w:tr w:rsidR="00A93670" w14:paraId="7D771494" w14:textId="77777777">
        <w:trPr>
          <w:jc w:val="center"/>
        </w:trPr>
        <w:tc>
          <w:tcPr>
            <w:tcW w:w="2075" w:type="dxa"/>
          </w:tcPr>
          <w:p w14:paraId="72168B47" w14:textId="77777777" w:rsidR="00A93670" w:rsidRDefault="0097123D">
            <w:r>
              <w:rPr>
                <w:sz w:val="18"/>
              </w:rPr>
              <w:t>标签写入失败</w:t>
            </w:r>
          </w:p>
        </w:tc>
        <w:tc>
          <w:tcPr>
            <w:tcW w:w="2075" w:type="dxa"/>
          </w:tcPr>
          <w:p w14:paraId="65EA25FE" w14:textId="77777777" w:rsidR="00A93670" w:rsidRDefault="0097123D">
            <w:r>
              <w:rPr>
                <w:sz w:val="18"/>
              </w:rPr>
              <w:t>通道机上报</w:t>
            </w:r>
            <w:r>
              <w:rPr>
                <w:sz w:val="18"/>
              </w:rPr>
              <w:t>write_success=false</w:t>
            </w:r>
          </w:p>
        </w:tc>
        <w:tc>
          <w:tcPr>
            <w:tcW w:w="2075" w:type="dxa"/>
          </w:tcPr>
          <w:p w14:paraId="62C05D35" w14:textId="77777777" w:rsidR="00A93670" w:rsidRDefault="0097123D">
            <w:r>
              <w:rPr>
                <w:sz w:val="18"/>
              </w:rPr>
              <w:t>高</w:t>
            </w:r>
          </w:p>
        </w:tc>
        <w:tc>
          <w:tcPr>
            <w:tcW w:w="2075" w:type="dxa"/>
          </w:tcPr>
          <w:p w14:paraId="08C4B597" w14:textId="77777777" w:rsidR="00A93670" w:rsidRDefault="0097123D">
            <w:r>
              <w:rPr>
                <w:sz w:val="18"/>
              </w:rPr>
              <w:t>平台弹窗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短信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邮件通知</w:t>
            </w:r>
          </w:p>
        </w:tc>
      </w:tr>
      <w:tr w:rsidR="00A93670" w14:paraId="390C83A2" w14:textId="77777777">
        <w:trPr>
          <w:jc w:val="center"/>
        </w:trPr>
        <w:tc>
          <w:tcPr>
            <w:tcW w:w="2075" w:type="dxa"/>
          </w:tcPr>
          <w:p w14:paraId="5C5D70D8" w14:textId="77777777" w:rsidR="00A93670" w:rsidRDefault="0097123D">
            <w:r>
              <w:rPr>
                <w:sz w:val="18"/>
              </w:rPr>
              <w:t>标签校验失败</w:t>
            </w:r>
          </w:p>
        </w:tc>
        <w:tc>
          <w:tcPr>
            <w:tcW w:w="2075" w:type="dxa"/>
          </w:tcPr>
          <w:p w14:paraId="07BEEAB6" w14:textId="77777777" w:rsidR="00A93670" w:rsidRDefault="0097123D">
            <w:r>
              <w:rPr>
                <w:sz w:val="18"/>
              </w:rPr>
              <w:t>write_verified_count &lt; write_total_count</w:t>
            </w:r>
          </w:p>
        </w:tc>
        <w:tc>
          <w:tcPr>
            <w:tcW w:w="2075" w:type="dxa"/>
          </w:tcPr>
          <w:p w14:paraId="423EEC3C" w14:textId="77777777" w:rsidR="00A93670" w:rsidRDefault="0097123D">
            <w:r>
              <w:rPr>
                <w:sz w:val="18"/>
              </w:rPr>
              <w:t>高</w:t>
            </w:r>
          </w:p>
        </w:tc>
        <w:tc>
          <w:tcPr>
            <w:tcW w:w="2075" w:type="dxa"/>
          </w:tcPr>
          <w:p w14:paraId="02F98268" w14:textId="77777777" w:rsidR="00A93670" w:rsidRDefault="0097123D">
            <w:r>
              <w:rPr>
                <w:sz w:val="18"/>
              </w:rPr>
              <w:t>平台弹窗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短信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邮件通知</w:t>
            </w:r>
          </w:p>
        </w:tc>
      </w:tr>
      <w:tr w:rsidR="00A93670" w14:paraId="35B56DE3" w14:textId="77777777">
        <w:trPr>
          <w:jc w:val="center"/>
        </w:trPr>
        <w:tc>
          <w:tcPr>
            <w:tcW w:w="2075" w:type="dxa"/>
          </w:tcPr>
          <w:p w14:paraId="3022AC01" w14:textId="77777777" w:rsidR="00A93670" w:rsidRDefault="0097123D">
            <w:r>
              <w:rPr>
                <w:sz w:val="18"/>
              </w:rPr>
              <w:t>数量不一致</w:t>
            </w:r>
          </w:p>
        </w:tc>
        <w:tc>
          <w:tcPr>
            <w:tcW w:w="2075" w:type="dxa"/>
          </w:tcPr>
          <w:p w14:paraId="3D2D7E27" w14:textId="77777777" w:rsidR="00A93670" w:rsidRDefault="0097123D">
            <w:r>
              <w:rPr>
                <w:sz w:val="18"/>
              </w:rPr>
              <w:t>标签数量</w:t>
            </w:r>
            <w:r>
              <w:rPr>
                <w:sz w:val="18"/>
              </w:rPr>
              <w:t xml:space="preserve"> ≠ </w:t>
            </w:r>
            <w:r>
              <w:rPr>
                <w:sz w:val="18"/>
              </w:rPr>
              <w:t>条码数量</w:t>
            </w:r>
          </w:p>
        </w:tc>
        <w:tc>
          <w:tcPr>
            <w:tcW w:w="2075" w:type="dxa"/>
          </w:tcPr>
          <w:p w14:paraId="154D6534" w14:textId="77777777" w:rsidR="00A93670" w:rsidRDefault="0097123D">
            <w:r>
              <w:rPr>
                <w:sz w:val="18"/>
              </w:rPr>
              <w:t>中</w:t>
            </w:r>
          </w:p>
        </w:tc>
        <w:tc>
          <w:tcPr>
            <w:tcW w:w="2075" w:type="dxa"/>
          </w:tcPr>
          <w:p w14:paraId="553036DC" w14:textId="77777777" w:rsidR="00A93670" w:rsidRDefault="0097123D">
            <w:r>
              <w:rPr>
                <w:sz w:val="18"/>
              </w:rPr>
              <w:t>平台弹窗</w:t>
            </w:r>
          </w:p>
        </w:tc>
      </w:tr>
      <w:tr w:rsidR="00A93670" w14:paraId="3BF517DF" w14:textId="77777777">
        <w:trPr>
          <w:jc w:val="center"/>
        </w:trPr>
        <w:tc>
          <w:tcPr>
            <w:tcW w:w="2075" w:type="dxa"/>
          </w:tcPr>
          <w:p w14:paraId="0C4580C0" w14:textId="77777777" w:rsidR="00A93670" w:rsidRDefault="0097123D">
            <w:r>
              <w:rPr>
                <w:sz w:val="18"/>
              </w:rPr>
              <w:t>库存超限</w:t>
            </w:r>
          </w:p>
        </w:tc>
        <w:tc>
          <w:tcPr>
            <w:tcW w:w="2075" w:type="dxa"/>
          </w:tcPr>
          <w:p w14:paraId="6168ECB6" w14:textId="77777777" w:rsidR="00A93670" w:rsidRDefault="0097123D">
            <w:r>
              <w:rPr>
                <w:sz w:val="18"/>
              </w:rPr>
              <w:t>库存低于下限或高于上限</w:t>
            </w:r>
          </w:p>
        </w:tc>
        <w:tc>
          <w:tcPr>
            <w:tcW w:w="2075" w:type="dxa"/>
          </w:tcPr>
          <w:p w14:paraId="114DED58" w14:textId="77777777" w:rsidR="00A93670" w:rsidRDefault="0097123D">
            <w:r>
              <w:rPr>
                <w:sz w:val="18"/>
              </w:rPr>
              <w:t>中</w:t>
            </w:r>
          </w:p>
        </w:tc>
        <w:tc>
          <w:tcPr>
            <w:tcW w:w="2075" w:type="dxa"/>
          </w:tcPr>
          <w:p w14:paraId="7596F9AB" w14:textId="77777777" w:rsidR="00A93670" w:rsidRDefault="0097123D">
            <w:r>
              <w:rPr>
                <w:sz w:val="18"/>
              </w:rPr>
              <w:t>平台弹窗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邮件通知</w:t>
            </w:r>
          </w:p>
        </w:tc>
      </w:tr>
      <w:tr w:rsidR="00A93670" w14:paraId="10896109" w14:textId="77777777">
        <w:trPr>
          <w:jc w:val="center"/>
        </w:trPr>
        <w:tc>
          <w:tcPr>
            <w:tcW w:w="2075" w:type="dxa"/>
          </w:tcPr>
          <w:p w14:paraId="44A19E81" w14:textId="77777777" w:rsidR="00A93670" w:rsidRDefault="0097123D">
            <w:r>
              <w:rPr>
                <w:sz w:val="18"/>
              </w:rPr>
              <w:t>超时未上报</w:t>
            </w:r>
          </w:p>
        </w:tc>
        <w:tc>
          <w:tcPr>
            <w:tcW w:w="2075" w:type="dxa"/>
          </w:tcPr>
          <w:p w14:paraId="074A8233" w14:textId="77777777" w:rsidR="00A93670" w:rsidRDefault="0097123D">
            <w:r>
              <w:rPr>
                <w:sz w:val="18"/>
              </w:rPr>
              <w:t>通道机超过设定时间无数据上报</w:t>
            </w:r>
          </w:p>
        </w:tc>
        <w:tc>
          <w:tcPr>
            <w:tcW w:w="2075" w:type="dxa"/>
          </w:tcPr>
          <w:p w14:paraId="50718F01" w14:textId="77777777" w:rsidR="00A93670" w:rsidRDefault="0097123D">
            <w:r>
              <w:rPr>
                <w:sz w:val="18"/>
              </w:rPr>
              <w:t>中</w:t>
            </w:r>
          </w:p>
        </w:tc>
        <w:tc>
          <w:tcPr>
            <w:tcW w:w="2075" w:type="dxa"/>
          </w:tcPr>
          <w:p w14:paraId="2F880736" w14:textId="77777777" w:rsidR="00A93670" w:rsidRDefault="0097123D">
            <w:r>
              <w:rPr>
                <w:sz w:val="18"/>
              </w:rPr>
              <w:t>平台弹窗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短信通知</w:t>
            </w:r>
          </w:p>
        </w:tc>
      </w:tr>
      <w:tr w:rsidR="00A93670" w14:paraId="70143DED" w14:textId="77777777">
        <w:trPr>
          <w:jc w:val="center"/>
        </w:trPr>
        <w:tc>
          <w:tcPr>
            <w:tcW w:w="2075" w:type="dxa"/>
          </w:tcPr>
          <w:p w14:paraId="015C5583" w14:textId="77777777" w:rsidR="00A93670" w:rsidRDefault="0097123D">
            <w:r>
              <w:rPr>
                <w:sz w:val="18"/>
              </w:rPr>
              <w:t>数据异常</w:t>
            </w:r>
          </w:p>
        </w:tc>
        <w:tc>
          <w:tcPr>
            <w:tcW w:w="2075" w:type="dxa"/>
          </w:tcPr>
          <w:p w14:paraId="4E4941C1" w14:textId="77777777" w:rsidR="00A93670" w:rsidRDefault="0097123D">
            <w:r>
              <w:rPr>
                <w:sz w:val="18"/>
              </w:rPr>
              <w:t>关键字段缺失或格式错误</w:t>
            </w:r>
          </w:p>
        </w:tc>
        <w:tc>
          <w:tcPr>
            <w:tcW w:w="2075" w:type="dxa"/>
          </w:tcPr>
          <w:p w14:paraId="6B6C67AC" w14:textId="77777777" w:rsidR="00A93670" w:rsidRDefault="0097123D">
            <w:r>
              <w:rPr>
                <w:sz w:val="18"/>
              </w:rPr>
              <w:t>低</w:t>
            </w:r>
          </w:p>
        </w:tc>
        <w:tc>
          <w:tcPr>
            <w:tcW w:w="2075" w:type="dxa"/>
          </w:tcPr>
          <w:p w14:paraId="38D21FA1" w14:textId="77777777" w:rsidR="00A93670" w:rsidRDefault="0097123D">
            <w:r>
              <w:rPr>
                <w:sz w:val="18"/>
              </w:rPr>
              <w:t>平台弹窗</w:t>
            </w:r>
          </w:p>
        </w:tc>
      </w:tr>
      <w:tr w:rsidR="00A93670" w14:paraId="4A052381" w14:textId="77777777">
        <w:trPr>
          <w:jc w:val="center"/>
        </w:trPr>
        <w:tc>
          <w:tcPr>
            <w:tcW w:w="2075" w:type="dxa"/>
          </w:tcPr>
          <w:p w14:paraId="53989027" w14:textId="77777777" w:rsidR="00A93670" w:rsidRDefault="0097123D">
            <w:r>
              <w:rPr>
                <w:sz w:val="18"/>
              </w:rPr>
              <w:t>数据上报时间异常</w:t>
            </w:r>
          </w:p>
        </w:tc>
        <w:tc>
          <w:tcPr>
            <w:tcW w:w="2075" w:type="dxa"/>
          </w:tcPr>
          <w:p w14:paraId="1EDF071B" w14:textId="77777777" w:rsidR="00A93670" w:rsidRDefault="0097123D">
            <w:r>
              <w:rPr>
                <w:sz w:val="18"/>
              </w:rPr>
              <w:t>数据上报时间与实际时间偏差过大</w:t>
            </w:r>
          </w:p>
        </w:tc>
        <w:tc>
          <w:tcPr>
            <w:tcW w:w="2075" w:type="dxa"/>
          </w:tcPr>
          <w:p w14:paraId="6D204F9A" w14:textId="77777777" w:rsidR="00A93670" w:rsidRDefault="0097123D">
            <w:r>
              <w:rPr>
                <w:sz w:val="18"/>
              </w:rPr>
              <w:t>低</w:t>
            </w:r>
          </w:p>
        </w:tc>
        <w:tc>
          <w:tcPr>
            <w:tcW w:w="2075" w:type="dxa"/>
          </w:tcPr>
          <w:p w14:paraId="0B9ABB03" w14:textId="77777777" w:rsidR="00A93670" w:rsidRDefault="0097123D">
            <w:r>
              <w:rPr>
                <w:sz w:val="18"/>
              </w:rPr>
              <w:t>平台弹窗</w:t>
            </w:r>
          </w:p>
        </w:tc>
      </w:tr>
      <w:tr w:rsidR="00A93670" w14:paraId="33C204D8" w14:textId="77777777">
        <w:trPr>
          <w:jc w:val="center"/>
        </w:trPr>
        <w:tc>
          <w:tcPr>
            <w:tcW w:w="2075" w:type="dxa"/>
          </w:tcPr>
          <w:p w14:paraId="422FD54B" w14:textId="77777777" w:rsidR="00A93670" w:rsidRDefault="0097123D">
            <w:r>
              <w:rPr>
                <w:sz w:val="18"/>
              </w:rPr>
              <w:t>第三方同步失败</w:t>
            </w:r>
          </w:p>
        </w:tc>
        <w:tc>
          <w:tcPr>
            <w:tcW w:w="2075" w:type="dxa"/>
          </w:tcPr>
          <w:p w14:paraId="40167863" w14:textId="77777777" w:rsidR="00A93670" w:rsidRDefault="0097123D">
            <w:r>
              <w:rPr>
                <w:sz w:val="18"/>
              </w:rPr>
              <w:t>向公安部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行业平台同步数据失败</w:t>
            </w:r>
          </w:p>
        </w:tc>
        <w:tc>
          <w:tcPr>
            <w:tcW w:w="2075" w:type="dxa"/>
          </w:tcPr>
          <w:p w14:paraId="39153526" w14:textId="77777777" w:rsidR="00A93670" w:rsidRDefault="0097123D">
            <w:r>
              <w:rPr>
                <w:sz w:val="18"/>
              </w:rPr>
              <w:t>高</w:t>
            </w:r>
          </w:p>
        </w:tc>
        <w:tc>
          <w:tcPr>
            <w:tcW w:w="2075" w:type="dxa"/>
          </w:tcPr>
          <w:p w14:paraId="7DA4BBB5" w14:textId="77777777" w:rsidR="00A93670" w:rsidRDefault="0097123D">
            <w:r>
              <w:rPr>
                <w:sz w:val="18"/>
              </w:rPr>
              <w:t>平台弹窗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短信通知</w:t>
            </w:r>
          </w:p>
        </w:tc>
      </w:tr>
      <w:tr w:rsidR="00A93670" w14:paraId="7C987173" w14:textId="77777777">
        <w:trPr>
          <w:jc w:val="center"/>
        </w:trPr>
        <w:tc>
          <w:tcPr>
            <w:tcW w:w="2075" w:type="dxa"/>
          </w:tcPr>
          <w:p w14:paraId="35409023" w14:textId="77777777" w:rsidR="00A93670" w:rsidRDefault="0097123D">
            <w:r>
              <w:rPr>
                <w:sz w:val="18"/>
              </w:rPr>
              <w:t>未审批操作</w:t>
            </w:r>
          </w:p>
        </w:tc>
        <w:tc>
          <w:tcPr>
            <w:tcW w:w="2075" w:type="dxa"/>
          </w:tcPr>
          <w:p w14:paraId="08E65500" w14:textId="77777777" w:rsidR="00A93670" w:rsidRDefault="0097123D">
            <w:r>
              <w:rPr>
                <w:sz w:val="18"/>
              </w:rPr>
              <w:t>无审批的出入库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销售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爆破操作</w:t>
            </w:r>
          </w:p>
        </w:tc>
        <w:tc>
          <w:tcPr>
            <w:tcW w:w="2075" w:type="dxa"/>
          </w:tcPr>
          <w:p w14:paraId="0757A304" w14:textId="77777777" w:rsidR="00A93670" w:rsidRDefault="0097123D">
            <w:r>
              <w:rPr>
                <w:sz w:val="18"/>
              </w:rPr>
              <w:t>高</w:t>
            </w:r>
          </w:p>
        </w:tc>
        <w:tc>
          <w:tcPr>
            <w:tcW w:w="2075" w:type="dxa"/>
          </w:tcPr>
          <w:p w14:paraId="481584E7" w14:textId="77777777" w:rsidR="00A93670" w:rsidRDefault="0097123D">
            <w:r>
              <w:rPr>
                <w:sz w:val="18"/>
              </w:rPr>
              <w:t>平台弹窗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短信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邮件通知</w:t>
            </w:r>
          </w:p>
        </w:tc>
      </w:tr>
    </w:tbl>
    <w:p w14:paraId="7F453951" w14:textId="77777777" w:rsidR="00A93670" w:rsidRDefault="00A93670"/>
    <w:p w14:paraId="1DB4D209" w14:textId="77777777" w:rsidR="00A93670" w:rsidRDefault="0097123D">
      <w:r>
        <w:t>告警记录管理：所有告警记录保存至数据库，支持按时间、类型、级别查询；告警处理流程：产生</w:t>
      </w:r>
      <w:r>
        <w:t>→</w:t>
      </w:r>
      <w:r>
        <w:t>确认</w:t>
      </w:r>
      <w:r>
        <w:t>→</w:t>
      </w:r>
      <w:r>
        <w:t>处理</w:t>
      </w:r>
      <w:r>
        <w:t>→</w:t>
      </w:r>
      <w:r>
        <w:t>关闭，记录处理人和处理时间。</w:t>
      </w:r>
    </w:p>
    <w:p w14:paraId="3CEA759E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15. </w:t>
      </w:r>
      <w:r>
        <w:rPr>
          <w:rFonts w:ascii="宋体" w:eastAsia="宋体" w:hAnsi="宋体"/>
          <w:sz w:val="21"/>
        </w:rPr>
        <w:t>系统设置</w:t>
      </w:r>
    </w:p>
    <w:p w14:paraId="09AEF9C8" w14:textId="77777777" w:rsidR="00A93670" w:rsidRDefault="0097123D">
      <w:pPr>
        <w:ind w:left="420"/>
      </w:pPr>
      <w:r>
        <w:t>用户管理：创建、编辑、删除用户账号，分配角色权限；</w:t>
      </w:r>
    </w:p>
    <w:p w14:paraId="18B116CB" w14:textId="77777777" w:rsidR="00A93670" w:rsidRDefault="0097123D">
      <w:pPr>
        <w:ind w:left="420"/>
      </w:pPr>
      <w:r>
        <w:t>企业管理：管理生产企业、销售公司、爆破公司的基本信息（名称、许可证号、地址等）；</w:t>
      </w:r>
    </w:p>
    <w:p w14:paraId="5CC438DE" w14:textId="77777777" w:rsidR="00A93670" w:rsidRDefault="0097123D">
      <w:pPr>
        <w:ind w:left="420"/>
      </w:pPr>
      <w:r>
        <w:t>仓库管理：管理仓库信息（名称、位置、容量等）；</w:t>
      </w:r>
    </w:p>
    <w:p w14:paraId="6EC695A8" w14:textId="77777777" w:rsidR="00A93670" w:rsidRDefault="0097123D">
      <w:pPr>
        <w:ind w:left="420"/>
      </w:pPr>
      <w:r>
        <w:t>产品类型管理：管理产品分类和规格型号字典；</w:t>
      </w:r>
    </w:p>
    <w:p w14:paraId="53683548" w14:textId="77777777" w:rsidR="00A93670" w:rsidRDefault="0097123D">
      <w:pPr>
        <w:ind w:left="420"/>
      </w:pPr>
      <w:r>
        <w:t>告警规则配置：配置各类告警的触发条件、级别和通知方式；</w:t>
      </w:r>
    </w:p>
    <w:p w14:paraId="5FD0F0AF" w14:textId="77777777" w:rsidR="00A93670" w:rsidRDefault="0097123D">
      <w:pPr>
        <w:ind w:left="420"/>
      </w:pPr>
      <w:r>
        <w:t>数据对接配置：配置与公安部平台、行业平台的对接参数（接口地址、认证信息、同步频率等）；</w:t>
      </w:r>
    </w:p>
    <w:p w14:paraId="6DAE4822" w14:textId="77777777" w:rsidR="00A93670" w:rsidRDefault="0097123D">
      <w:pPr>
        <w:ind w:left="420"/>
      </w:pPr>
      <w:r>
        <w:t>界面设置：界面风格、字体、主题切换；</w:t>
      </w:r>
    </w:p>
    <w:p w14:paraId="52122308" w14:textId="77777777" w:rsidR="00A93670" w:rsidRDefault="0097123D">
      <w:pPr>
        <w:ind w:left="420"/>
      </w:pPr>
      <w:r>
        <w:t>系统日志：记录用户操作日志和系统运行日志，支持日志查询和导出。</w:t>
      </w:r>
    </w:p>
    <w:p w14:paraId="1CD6CC4A" w14:textId="77777777" w:rsidR="00A93670" w:rsidRDefault="0097123D">
      <w:pPr>
        <w:pStyle w:val="Heading1"/>
      </w:pPr>
      <w:r>
        <w:rPr>
          <w:rFonts w:ascii="宋体" w:eastAsia="宋体" w:hAnsi="宋体"/>
          <w:sz w:val="21"/>
        </w:rPr>
        <w:t xml:space="preserve">16. </w:t>
      </w:r>
      <w:r>
        <w:rPr>
          <w:rFonts w:ascii="宋体" w:eastAsia="宋体" w:hAnsi="宋体"/>
          <w:sz w:val="21"/>
        </w:rPr>
        <w:t>帮助</w:t>
      </w:r>
    </w:p>
    <w:p w14:paraId="7767F950" w14:textId="77777777" w:rsidR="00A93670" w:rsidRDefault="0097123D">
      <w:pPr>
        <w:ind w:left="420"/>
      </w:pPr>
      <w:r>
        <w:t>版本说明：当前版本</w:t>
      </w:r>
      <w:r>
        <w:t>V1.1.0</w:t>
      </w:r>
      <w:r>
        <w:t>，后续版本更新记录；</w:t>
      </w:r>
    </w:p>
    <w:p w14:paraId="6AD4685F" w14:textId="77777777" w:rsidR="00A93670" w:rsidRDefault="0097123D">
      <w:pPr>
        <w:ind w:left="420"/>
      </w:pPr>
      <w:r>
        <w:t>使用说明：平台各模块的操作手册，含图文教程；</w:t>
      </w:r>
    </w:p>
    <w:p w14:paraId="71B4FD85" w14:textId="77777777" w:rsidR="00A93670" w:rsidRDefault="0097123D">
      <w:pPr>
        <w:ind w:left="420"/>
      </w:pPr>
      <w:r>
        <w:t>API</w:t>
      </w:r>
      <w:r>
        <w:t>文档：平台对外接口的技术文档，含请求</w:t>
      </w:r>
      <w:r>
        <w:t>/</w:t>
      </w:r>
      <w:r>
        <w:t>响应示例；</w:t>
      </w:r>
    </w:p>
    <w:p w14:paraId="476EBEA4" w14:textId="77777777" w:rsidR="00A93670" w:rsidRDefault="0097123D">
      <w:pPr>
        <w:ind w:left="420"/>
      </w:pPr>
      <w:r>
        <w:t>常见问题（</w:t>
      </w:r>
      <w:r>
        <w:t>FAQ</w:t>
      </w:r>
      <w:r>
        <w:t>）：常见问题及解答；</w:t>
      </w:r>
    </w:p>
    <w:p w14:paraId="7E9485FF" w14:textId="77777777" w:rsidR="00A93670" w:rsidRDefault="0097123D">
      <w:pPr>
        <w:ind w:left="420"/>
      </w:pPr>
      <w:r>
        <w:t>在线支持：联系方</w:t>
      </w:r>
      <w:r>
        <w:t>式、工单提交。</w:t>
      </w:r>
    </w:p>
    <w:sectPr w:rsidR="00A93670" w:rsidSect="00034616">
      <w:footerReference w:type="default" r:id="rId8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1CFBFE" w14:textId="77777777" w:rsidR="0097123D" w:rsidRDefault="0097123D">
      <w:pPr>
        <w:spacing w:after="0" w:line="240" w:lineRule="auto"/>
      </w:pPr>
      <w:r>
        <w:separator/>
      </w:r>
    </w:p>
  </w:endnote>
  <w:endnote w:type="continuationSeparator" w:id="0">
    <w:p w14:paraId="541FB669" w14:textId="77777777" w:rsidR="0097123D" w:rsidRDefault="00971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1537D7" w14:textId="77777777" w:rsidR="00A93670" w:rsidRDefault="0097123D">
    <w:pPr>
      <w:pStyle w:val="Footer"/>
      <w:jc w:val="center"/>
    </w:pPr>
    <w:r>
      <w:fldChar w:fldCharType="begin"/>
    </w:r>
    <w:r>
      <w:instrText>PAGE</w:instrText>
    </w:r>
    <w:r w:rsidR="00806A1D"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908842" w14:textId="77777777" w:rsidR="0097123D" w:rsidRDefault="0097123D">
      <w:pPr>
        <w:spacing w:after="0" w:line="240" w:lineRule="auto"/>
      </w:pPr>
      <w:r>
        <w:separator/>
      </w:r>
    </w:p>
  </w:footnote>
  <w:footnote w:type="continuationSeparator" w:id="0">
    <w:p w14:paraId="42A94C40" w14:textId="77777777" w:rsidR="0097123D" w:rsidRDefault="009712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E17"/>
    <w:rsid w:val="00806A1D"/>
    <w:rsid w:val="0097123D"/>
    <w:rsid w:val="00A93670"/>
    <w:rsid w:val="00AA1D8D"/>
    <w:rsid w:val="00B47730"/>
    <w:rsid w:val="00CB0664"/>
    <w:rsid w:val="00DC71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8A768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693F"/>
    <w:rPr>
      <w:rFonts w:ascii="宋体" w:eastAsia="宋体" w:hAnsi="宋体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F53762-91F2-CE4C-B28D-11F9CDB5B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1744</Words>
  <Characters>9941</Characters>
  <Application>Microsoft Macintosh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2026-06-18T04:04:00Z</dcterms:modified>
  <cp:category/>
</cp:coreProperties>
</file>